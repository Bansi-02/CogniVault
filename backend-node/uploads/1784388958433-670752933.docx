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MASTER SERVICE AGREEMENT</w:t>
      </w:r>
    </w:p>
    <w:p>
      <w:r>
        <w:t>This Master Service Agreement ("Agreement") is made and entered into as of the effective date by and between the parties.</w:t>
      </w:r>
    </w:p>
    <w:p>
      <w:pPr>
        <w:pStyle w:val="Heading1"/>
      </w:pPr>
      <w:r>
        <w:t>Section 1. Intellectual Property Rights</w:t>
      </w:r>
    </w:p>
    <w:p>
      <w:pPr>
        <w:jc w:val="both"/>
      </w:pPr>
      <w:r>
        <w:t xml:space="preserve">All intellectual property rights in any materials, software, or deliverables created or provided under this Agreement shall remain the exclusive property of the providing party. The receiving party is granted a limited, non-exclusive, non-transferable license to use such intellectual property solely for the purposes of this Agreement.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w:t>
      </w:r>
    </w:p>
    <w:p>
      <w:pPr>
        <w:jc w:val="both"/>
      </w:pPr>
      <w:r>
        <w:t xml:space="preserve">All intellectual property rights in any materials, software, or deliverables created or provided under this Agreement shall remain the exclusive property of the providing party. The receiving party is granted a limited, non-exclusive, non-transferable license to use such intellectual property solely for the purposes of this Agreement.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w:t>
      </w:r>
    </w:p>
    <w:p>
      <w:pPr>
        <w:jc w:val="both"/>
      </w:pPr>
      <w:r>
        <w:t xml:space="preserve">All intellectual property rights in any materials, software, or deliverables created or provided under this Agreement shall remain the exclusive property of the providing party. The receiving party is granted a limited, non-exclusive, non-transferable license to use such intellectual property solely for the purposes of this Agreement.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w:t>
      </w:r>
    </w:p>
    <w:p>
      <w:pPr>
        <w:jc w:val="both"/>
      </w:pPr>
      <w:r>
        <w:t xml:space="preserve">All intellectual property rights in any materials, software, or deliverables created or provided under this Agreement shall remain the exclusive property of the providing party. The receiving party is granted a limited, non-exclusive, non-transferable license to use such intellectual property solely for the purposes of this Agreement.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w:t>
      </w:r>
    </w:p>
    <w:p>
      <w:pPr>
        <w:pStyle w:val="Heading1"/>
      </w:pPr>
      <w:r>
        <w:t>Section 2. Entire Agreement</w:t>
      </w:r>
    </w:p>
    <w:p>
      <w:pPr>
        <w:jc w:val="both"/>
      </w:pPr>
      <w:r>
        <w:t xml:space="preserve">This Agreement constitutes the entire agreement between the parties with respect to the subject matter hereof and supersedes all prior and contemporaneous agreements, understandings, negotiations, and discussions, whether oral or written.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w:t>
      </w:r>
    </w:p>
    <w:p>
      <w:pPr>
        <w:jc w:val="both"/>
      </w:pPr>
      <w:r>
        <w:t xml:space="preserve">This Agreement constitutes the entire agreement between the parties with respect to the subject matter hereof and supersedes all prior and contemporaneous agreements, understandings, negotiations, and discussions, whether oral or written.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w:t>
      </w:r>
    </w:p>
    <w:p>
      <w:pPr>
        <w:jc w:val="both"/>
      </w:pPr>
      <w:r>
        <w:t xml:space="preserve">This Agreement constitutes the entire agreement between the parties with respect to the subject matter hereof and supersedes all prior and contemporaneous agreements, understandings, negotiations, and discussions, whether oral or written.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w:t>
      </w:r>
    </w:p>
    <w:p>
      <w:pPr>
        <w:pStyle w:val="Heading1"/>
      </w:pPr>
      <w:r>
        <w:t>Section 3. Indemnification</w:t>
      </w:r>
    </w:p>
    <w:p>
      <w:pPr>
        <w:jc w:val="both"/>
      </w:pPr>
      <w:r>
        <w:t xml:space="preserve">Each party agrees to indemnify, defend, and hold harmless the other party and its officers, directors, employees, and agents from and against any and all claims, liabilities, damages, losses, and expenses arising out of or resulting from the indemnifying party's negligence, willful misconduct, or breach of this Agreement.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w:t>
      </w:r>
    </w:p>
    <w:p>
      <w:pPr>
        <w:jc w:val="both"/>
      </w:pPr>
      <w:r>
        <w:t xml:space="preserve">Each party agrees to indemnify, defend, and hold harmless the other party and its officers, directors, employees, and agents from and against any and all claims, liabilities, damages, losses, and expenses arising out of or resulting from the indemnifying party's negligence, willful misconduct, or breach of this Agreement.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w:t>
      </w:r>
    </w:p>
    <w:p>
      <w:pPr>
        <w:jc w:val="both"/>
      </w:pPr>
      <w:r>
        <w:t xml:space="preserve">Each party agrees to indemnify, defend, and hold harmless the other party and its officers, directors, employees, and agents from and against any and all claims, liabilities, damages, losses, and expenses arising out of or resulting from the indemnifying party's negligence, willful misconduct, or breach of this Agreement.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w:t>
      </w:r>
    </w:p>
    <w:p>
      <w:pPr>
        <w:pStyle w:val="Heading1"/>
      </w:pPr>
      <w:r>
        <w:t>Section 4. Limitation of Liability</w:t>
      </w:r>
    </w:p>
    <w:p>
      <w:pPr>
        <w:jc w:val="both"/>
      </w:pPr>
      <w:r>
        <w:t xml:space="preserve">In no event shall either party be liable to the other for any indirect, incidental, consequential, special, or punitive damages, including loss of profits, even if advised of the possibility of such damages. The total aggregate liability of either party shall not exceed the total amounts paid under this Agreement in the twelve (12) months preceding the claim.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w:t>
      </w:r>
    </w:p>
    <w:p>
      <w:pPr>
        <w:jc w:val="both"/>
      </w:pPr>
      <w:r>
        <w:t xml:space="preserve">In no event shall either party be liable to the other for any indirect, incidental, consequential, special, or punitive damages, including loss of profits, even if advised of the possibility of such damages. The total aggregate liability of either party shall not exceed the total amounts paid under this Agreement in the twelve (12) months preceding the claim.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w:t>
      </w:r>
    </w:p>
    <w:p>
      <w:pPr>
        <w:jc w:val="both"/>
      </w:pPr>
      <w:r>
        <w:t xml:space="preserve">In no event shall either party be liable to the other for any indirect, incidental, consequential, special, or punitive damages, including loss of profits, even if advised of the possibility of such damages. The total aggregate liability of either party shall not exceed the total amounts paid under this Agreement in the twelve (12) months preceding the claim.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w:t>
      </w:r>
    </w:p>
    <w:p>
      <w:pPr>
        <w:jc w:val="both"/>
      </w:pPr>
      <w:r>
        <w:t xml:space="preserve">In no event shall either party be liable to the other for any indirect, incidental, consequential, special, or punitive damages, including loss of profits, even if advised of the possibility of such damages. The total aggregate liability of either party shall not exceed the total amounts paid under this Agreement in the twelve (12) months preceding the claim.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w:t>
      </w:r>
    </w:p>
    <w:p>
      <w:pPr>
        <w:pStyle w:val="Heading1"/>
      </w:pPr>
      <w:r>
        <w:t>Section 5. Severability</w:t>
      </w:r>
    </w:p>
    <w:p>
      <w:pPr>
        <w:jc w:val="both"/>
      </w:pPr>
      <w:r>
        <w:t xml:space="preserve">If any provision of this Agreement is held to be invalid or unenforceable by a court of competent jurisdiction, the remaining provisions shall remain in full force and effect. The parties shall negotiate in good faith to replace the invalid provision with a valid and enforceable provision that achieves the intended economic effect.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w:t>
      </w:r>
    </w:p>
    <w:p>
      <w:pPr>
        <w:jc w:val="both"/>
      </w:pPr>
      <w:r>
        <w:t xml:space="preserve">If any provision of this Agreement is held to be invalid or unenforceable by a court of competent jurisdiction, the remaining provisions shall remain in full force and effect. The parties shall negotiate in good faith to replace the invalid provision with a valid and enforceable provision that achieves the intended economic effect.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w:t>
      </w:r>
    </w:p>
    <w:p>
      <w:pPr>
        <w:jc w:val="both"/>
      </w:pPr>
      <w:r>
        <w:t xml:space="preserve">If any provision of this Agreement is held to be invalid or unenforceable by a court of competent jurisdiction, the remaining provisions shall remain in full force and effect. The parties shall negotiate in good faith to replace the invalid provision with a valid and enforceable provision that achieves the intended economic effect.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w:t>
      </w:r>
    </w:p>
    <w:p>
      <w:pPr>
        <w:pStyle w:val="Heading1"/>
      </w:pPr>
      <w:r>
        <w:t>Section 6. Indemnification</w:t>
      </w:r>
    </w:p>
    <w:p>
      <w:pPr>
        <w:jc w:val="both"/>
      </w:pPr>
      <w:r>
        <w:t xml:space="preserve">Each party agrees to indemnify, defend, and hold harmless the other party and its officers, directors, employees, and agents from and against any and all claims, liabilities, damages, losses, and expenses arising out of or resulting from the indemnifying party's negligence, willful misconduct, or breach of this Agreement.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w:t>
      </w:r>
    </w:p>
    <w:p>
      <w:pPr>
        <w:jc w:val="both"/>
      </w:pPr>
      <w:r>
        <w:t xml:space="preserve">Each party agrees to indemnify, defend, and hold harmless the other party and its officers, directors, employees, and agents from and against any and all claims, liabilities, damages, losses, and expenses arising out of or resulting from the indemnifying party's negligence, willful misconduct, or breach of this Agreement.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w:t>
      </w:r>
    </w:p>
    <w:p>
      <w:pPr>
        <w:pStyle w:val="Heading1"/>
      </w:pPr>
      <w:r>
        <w:t>Section 7. Confidentiality</w:t>
      </w:r>
    </w:p>
    <w:p>
      <w:pPr>
        <w:jc w:val="both"/>
      </w:pPr>
      <w:r>
        <w:t xml:space="preserve">Both parties agree to maintain in strict confidence all proprietary or confidential information received from the other party. Confidential Information includes, but is not limited to, trade secrets, business plans, financial data, and customer lists. This obligation shall survive the termination of this Agreement for a period of five (5) years.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w:t>
      </w:r>
    </w:p>
    <w:p>
      <w:pPr>
        <w:jc w:val="both"/>
      </w:pPr>
      <w:r>
        <w:t xml:space="preserve">Both parties agree to maintain in strict confidence all proprietary or confidential information received from the other party. Confidential Information includes, but is not limited to, trade secrets, business plans, financial data, and customer lists. This obligation shall survive the termination of this Agreement for a period of five (5) years.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w:t>
      </w:r>
    </w:p>
    <w:p>
      <w:pPr>
        <w:jc w:val="both"/>
      </w:pPr>
      <w:r>
        <w:t xml:space="preserve">Both parties agree to maintain in strict confidence all proprietary or confidential information received from the other party. Confidential Information includes, but is not limited to, trade secrets, business plans, financial data, and customer lists. This obligation shall survive the termination of this Agreement for a period of five (5) years.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w:t>
      </w:r>
    </w:p>
    <w:p>
      <w:pPr>
        <w:pStyle w:val="Heading1"/>
      </w:pPr>
      <w:r>
        <w:t>Section 8. Governing Law and Dispute Resolution</w:t>
      </w:r>
    </w:p>
    <w:p>
      <w:pPr>
        <w:jc w:val="both"/>
      </w:pPr>
      <w:r>
        <w:t xml:space="preserve">This Agreement shall be governed by and construed in accordance with the laws of the State of Delaware. Any dispute arising out of or relating to this Agreement shall be resolved through binding arbitration in accordance with the rules of the American Arbitration Association.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w:t>
      </w:r>
    </w:p>
    <w:p>
      <w:pPr>
        <w:jc w:val="both"/>
      </w:pPr>
      <w:r>
        <w:t xml:space="preserve">This Agreement shall be governed by and construed in accordance with the laws of the State of Delaware. Any dispute arising out of or relating to this Agreement shall be resolved through binding arbitration in accordance with the rules of the American Arbitration Association.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w:t>
      </w:r>
    </w:p>
    <w:p>
      <w:pPr>
        <w:jc w:val="both"/>
      </w:pPr>
      <w:r>
        <w:t xml:space="preserve">This Agreement shall be governed by and construed in accordance with the laws of the State of Delaware. Any dispute arising out of or relating to this Agreement shall be resolved through binding arbitration in accordance with the rules of the American Arbitration Association.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w:t>
      </w:r>
    </w:p>
    <w:p>
      <w:pPr>
        <w:pStyle w:val="Heading1"/>
      </w:pPr>
      <w:r>
        <w:t>Section 9. Confidentiality</w:t>
      </w:r>
    </w:p>
    <w:p>
      <w:pPr>
        <w:jc w:val="both"/>
      </w:pPr>
      <w:r>
        <w:t xml:space="preserve">Both parties agree to maintain in strict confidence all proprietary or confidential information received from the other party. Confidential Information includes, but is not limited to, trade secrets, business plans, financial data, and customer lists. This obligation shall survive the termination of this Agreement for a period of five (5) years.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w:t>
      </w:r>
    </w:p>
    <w:p>
      <w:pPr>
        <w:jc w:val="both"/>
      </w:pPr>
      <w:r>
        <w:t xml:space="preserve">Both parties agree to maintain in strict confidence all proprietary or confidential information received from the other party. Confidential Information includes, but is not limited to, trade secrets, business plans, financial data, and customer lists. This obligation shall survive the termination of this Agreement for a period of five (5) years.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w:t>
      </w:r>
    </w:p>
    <w:p>
      <w:pPr>
        <w:jc w:val="both"/>
      </w:pPr>
      <w:r>
        <w:t xml:space="preserve">Both parties agree to maintain in strict confidence all proprietary or confidential information received from the other party. Confidential Information includes, but is not limited to, trade secrets, business plans, financial data, and customer lists. This obligation shall survive the termination of this Agreement for a period of five (5) years.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w:t>
      </w:r>
    </w:p>
    <w:p>
      <w:pPr>
        <w:jc w:val="both"/>
      </w:pPr>
      <w:r>
        <w:t xml:space="preserve">Both parties agree to maintain in strict confidence all proprietary or confidential information received from the other party. Confidential Information includes, but is not limited to, trade secrets, business plans, financial data, and customer lists. This obligation shall survive the termination of this Agreement for a period of five (5) years.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w:t>
      </w:r>
    </w:p>
    <w:p>
      <w:pPr>
        <w:pStyle w:val="Heading1"/>
      </w:pPr>
      <w:r>
        <w:t>Section 10. Governing Law and Dispute Resolution</w:t>
      </w:r>
    </w:p>
    <w:p>
      <w:pPr>
        <w:jc w:val="both"/>
      </w:pPr>
      <w:r>
        <w:t xml:space="preserve">This Agreement shall be governed by and construed in accordance with the laws of the State of Delaware. Any dispute arising out of or relating to this Agreement shall be resolved through binding arbitration in accordance with the rules of the American Arbitration Association.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w:t>
      </w:r>
    </w:p>
    <w:p>
      <w:pPr>
        <w:jc w:val="both"/>
      </w:pPr>
      <w:r>
        <w:t xml:space="preserve">This Agreement shall be governed by and construed in accordance with the laws of the State of Delaware. Any dispute arising out of or relating to this Agreement shall be resolved through binding arbitration in accordance with the rules of the American Arbitration Association.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w:t>
      </w:r>
    </w:p>
    <w:p>
      <w:pPr>
        <w:jc w:val="both"/>
      </w:pPr>
      <w:r>
        <w:t xml:space="preserve">This Agreement shall be governed by and construed in accordance with the laws of the State of Delaware. Any dispute arising out of or relating to this Agreement shall be resolved through binding arbitration in accordance with the rules of the American Arbitration Association.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w:t>
      </w:r>
    </w:p>
    <w:p>
      <w:pPr>
        <w:jc w:val="both"/>
      </w:pPr>
      <w:r>
        <w:t xml:space="preserve">This Agreement shall be governed by and construed in accordance with the laws of the State of Delaware. Any dispute arising out of or relating to this Agreement shall be resolved through binding arbitration in accordance with the rules of the American Arbitration Association.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w:t>
      </w:r>
    </w:p>
    <w:p>
      <w:pPr>
        <w:pStyle w:val="Heading1"/>
      </w:pPr>
      <w:r>
        <w:t>Section 11. Waiver</w:t>
      </w:r>
    </w:p>
    <w:p>
      <w:pPr>
        <w:jc w:val="both"/>
      </w:pPr>
      <w:r>
        <w:t xml:space="preserve">No waiver of any term or right in this Agreement shall be effective unless in writing, signed by an authorized representative of the waiving party. The failure of either party to enforce any provision of this Agreement shall not be construed as a waiver or modification of such provision.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w:t>
      </w:r>
    </w:p>
    <w:p>
      <w:pPr>
        <w:jc w:val="both"/>
      </w:pPr>
      <w:r>
        <w:t xml:space="preserve">No waiver of any term or right in this Agreement shall be effective unless in writing, signed by an authorized representative of the waiving party. The failure of either party to enforce any provision of this Agreement shall not be construed as a waiver or modification of such provision.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w:t>
      </w:r>
    </w:p>
    <w:p>
      <w:pPr>
        <w:pStyle w:val="Heading1"/>
      </w:pPr>
      <w:r>
        <w:t>Section 12. Entire Agreement</w:t>
      </w:r>
    </w:p>
    <w:p>
      <w:pPr>
        <w:jc w:val="both"/>
      </w:pPr>
      <w:r>
        <w:t xml:space="preserve">This Agreement constitutes the entire agreement between the parties with respect to the subject matter hereof and supersedes all prior and contemporaneous agreements, understandings, negotiations, and discussions, whether oral or written.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w:t>
      </w:r>
    </w:p>
    <w:p>
      <w:pPr>
        <w:jc w:val="both"/>
      </w:pPr>
      <w:r>
        <w:t xml:space="preserve">This Agreement constitutes the entire agreement between the parties with respect to the subject matter hereof and supersedes all prior and contemporaneous agreements, understandings, negotiations, and discussions, whether oral or written.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w:t>
      </w:r>
    </w:p>
    <w:p>
      <w:pPr>
        <w:jc w:val="both"/>
      </w:pPr>
      <w:r>
        <w:t xml:space="preserve">This Agreement constitutes the entire agreement between the parties with respect to the subject matter hereof and supersedes all prior and contemporaneous agreements, understandings, negotiations, and discussions, whether oral or written.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w:t>
      </w:r>
    </w:p>
    <w:p>
      <w:pPr>
        <w:pStyle w:val="Heading1"/>
      </w:pPr>
      <w:r>
        <w:t>Section 13. Intellectual Property Rights</w:t>
      </w:r>
    </w:p>
    <w:p>
      <w:pPr>
        <w:jc w:val="both"/>
      </w:pPr>
      <w:r>
        <w:t xml:space="preserve">All intellectual property rights in any materials, software, or deliverables created or provided under this Agreement shall remain the exclusive property of the providing party. The receiving party is granted a limited, non-exclusive, non-transferable license to use such intellectual property solely for the purposes of this Agreement.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w:t>
      </w:r>
    </w:p>
    <w:p>
      <w:pPr>
        <w:jc w:val="both"/>
      </w:pPr>
      <w:r>
        <w:t xml:space="preserve">All intellectual property rights in any materials, software, or deliverables created or provided under this Agreement shall remain the exclusive property of the providing party. The receiving party is granted a limited, non-exclusive, non-transferable license to use such intellectual property solely for the purposes of this Agreement.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w:t>
      </w:r>
    </w:p>
    <w:p>
      <w:pPr>
        <w:jc w:val="both"/>
      </w:pPr>
      <w:r>
        <w:t xml:space="preserve">All intellectual property rights in any materials, software, or deliverables created or provided under this Agreement shall remain the exclusive property of the providing party. The receiving party is granted a limited, non-exclusive, non-transferable license to use such intellectual property solely for the purposes of this Agreement.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w:t>
      </w:r>
    </w:p>
    <w:p>
      <w:pPr>
        <w:pStyle w:val="Heading1"/>
      </w:pPr>
      <w:r>
        <w:t>Section 14. Limitation of Liability</w:t>
      </w:r>
    </w:p>
    <w:p>
      <w:pPr>
        <w:jc w:val="both"/>
      </w:pPr>
      <w:r>
        <w:t xml:space="preserve">In no event shall either party be liable to the other for any indirect, incidental, consequential, special, or punitive damages, including loss of profits, even if advised of the possibility of such damages. The total aggregate liability of either party shall not exceed the total amounts paid under this Agreement in the twelve (12) months preceding the claim.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w:t>
      </w:r>
    </w:p>
    <w:p>
      <w:pPr>
        <w:jc w:val="both"/>
      </w:pPr>
      <w:r>
        <w:t xml:space="preserve">In no event shall either party be liable to the other for any indirect, incidental, consequential, special, or punitive damages, including loss of profits, even if advised of the possibility of such damages. The total aggregate liability of either party shall not exceed the total amounts paid under this Agreement in the twelve (12) months preceding the claim.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w:t>
      </w:r>
    </w:p>
    <w:p>
      <w:pPr>
        <w:pStyle w:val="Heading1"/>
      </w:pPr>
      <w:r>
        <w:t>Section 15. Indemnification</w:t>
      </w:r>
    </w:p>
    <w:p>
      <w:pPr>
        <w:jc w:val="both"/>
      </w:pPr>
      <w:r>
        <w:t xml:space="preserve">Each party agrees to indemnify, defend, and hold harmless the other party and its officers, directors, employees, and agents from and against any and all claims, liabilities, damages, losses, and expenses arising out of or resulting from the indemnifying party's negligence, willful misconduct, or breach of this Agreement.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w:t>
      </w:r>
    </w:p>
    <w:p>
      <w:pPr>
        <w:jc w:val="both"/>
      </w:pPr>
      <w:r>
        <w:t xml:space="preserve">Each party agrees to indemnify, defend, and hold harmless the other party and its officers, directors, employees, and agents from and against any and all claims, liabilities, damages, losses, and expenses arising out of or resulting from the indemnifying party's negligence, willful misconduct, or breach of this Agreement.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w:t>
      </w:r>
    </w:p>
    <w:p>
      <w:pPr>
        <w:pStyle w:val="Heading1"/>
      </w:pPr>
      <w:r>
        <w:t>Section 16. Indemnification</w:t>
      </w:r>
    </w:p>
    <w:p>
      <w:pPr>
        <w:jc w:val="both"/>
      </w:pPr>
      <w:r>
        <w:t xml:space="preserve">Each party agrees to indemnify, defend, and hold harmless the other party and its officers, directors, employees, and agents from and against any and all claims, liabilities, damages, losses, and expenses arising out of or resulting from the indemnifying party's negligence, willful misconduct, or breach of this Agreement.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w:t>
      </w:r>
    </w:p>
    <w:p>
      <w:pPr>
        <w:jc w:val="both"/>
      </w:pPr>
      <w:r>
        <w:t xml:space="preserve">Each party agrees to indemnify, defend, and hold harmless the other party and its officers, directors, employees, and agents from and against any and all claims, liabilities, damages, losses, and expenses arising out of or resulting from the indemnifying party's negligence, willful misconduct, or breach of this Agreement.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w:t>
      </w:r>
    </w:p>
    <w:p>
      <w:pPr>
        <w:jc w:val="both"/>
      </w:pPr>
      <w:r>
        <w:t xml:space="preserve">Each party agrees to indemnify, defend, and hold harmless the other party and its officers, directors, employees, and agents from and against any and all claims, liabilities, damages, losses, and expenses arising out of or resulting from the indemnifying party's negligence, willful misconduct, or breach of this Agreement.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w:t>
      </w:r>
    </w:p>
    <w:p>
      <w:pPr>
        <w:jc w:val="both"/>
      </w:pPr>
      <w:r>
        <w:t xml:space="preserve">Each party agrees to indemnify, defend, and hold harmless the other party and its officers, directors, employees, and agents from and against any and all claims, liabilities, damages, losses, and expenses arising out of or resulting from the indemnifying party's negligence, willful misconduct, or breach of this Agreement.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w:t>
      </w:r>
    </w:p>
    <w:p>
      <w:pPr>
        <w:pStyle w:val="Heading1"/>
      </w:pPr>
      <w:r>
        <w:t>Section 17. Entire Agreement</w:t>
      </w:r>
    </w:p>
    <w:p>
      <w:pPr>
        <w:jc w:val="both"/>
      </w:pPr>
      <w:r>
        <w:t xml:space="preserve">This Agreement constitutes the entire agreement between the parties with respect to the subject matter hereof and supersedes all prior and contemporaneous agreements, understandings, negotiations, and discussions, whether oral or written.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w:t>
      </w:r>
    </w:p>
    <w:p>
      <w:pPr>
        <w:jc w:val="both"/>
      </w:pPr>
      <w:r>
        <w:t xml:space="preserve">This Agreement constitutes the entire agreement between the parties with respect to the subject matter hereof and supersedes all prior and contemporaneous agreements, understandings, negotiations, and discussions, whether oral or written.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w:t>
      </w:r>
    </w:p>
    <w:p>
      <w:pPr>
        <w:jc w:val="both"/>
      </w:pPr>
      <w:r>
        <w:t xml:space="preserve">This Agreement constitutes the entire agreement between the parties with respect to the subject matter hereof and supersedes all prior and contemporaneous agreements, understandings, negotiations, and discussions, whether oral or written.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w:t>
      </w:r>
    </w:p>
    <w:p>
      <w:pPr>
        <w:jc w:val="both"/>
      </w:pPr>
      <w:r>
        <w:t xml:space="preserve">This Agreement constitutes the entire agreement between the parties with respect to the subject matter hereof and supersedes all prior and contemporaneous agreements, understandings, negotiations, and discussions, whether oral or written.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w:t>
      </w:r>
    </w:p>
    <w:p>
      <w:pPr>
        <w:pStyle w:val="Heading1"/>
      </w:pPr>
      <w:r>
        <w:t>Section 18. Severability</w:t>
      </w:r>
    </w:p>
    <w:p>
      <w:pPr>
        <w:jc w:val="both"/>
      </w:pPr>
      <w:r>
        <w:t xml:space="preserve">If any provision of this Agreement is held to be invalid or unenforceable by a court of competent jurisdiction, the remaining provisions shall remain in full force and effect. The parties shall negotiate in good faith to replace the invalid provision with a valid and enforceable provision that achieves the intended economic effect.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w:t>
      </w:r>
    </w:p>
    <w:p>
      <w:pPr>
        <w:jc w:val="both"/>
      </w:pPr>
      <w:r>
        <w:t xml:space="preserve">If any provision of this Agreement is held to be invalid or unenforceable by a court of competent jurisdiction, the remaining provisions shall remain in full force and effect. The parties shall negotiate in good faith to replace the invalid provision with a valid and enforceable provision that achieves the intended economic effect.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w:t>
      </w:r>
    </w:p>
    <w:p>
      <w:pPr>
        <w:jc w:val="both"/>
      </w:pPr>
      <w:r>
        <w:t xml:space="preserve">If any provision of this Agreement is held to be invalid or unenforceable by a court of competent jurisdiction, the remaining provisions shall remain in full force and effect. The parties shall negotiate in good faith to replace the invalid provision with a valid and enforceable provision that achieves the intended economic effect.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w:t>
      </w:r>
    </w:p>
    <w:p>
      <w:pPr>
        <w:pStyle w:val="Heading1"/>
      </w:pPr>
      <w:r>
        <w:t>Section 19. Intellectual Property Rights</w:t>
      </w:r>
    </w:p>
    <w:p>
      <w:pPr>
        <w:jc w:val="both"/>
      </w:pPr>
      <w:r>
        <w:t xml:space="preserve">All intellectual property rights in any materials, software, or deliverables created or provided under this Agreement shall remain the exclusive property of the providing party. The receiving party is granted a limited, non-exclusive, non-transferable license to use such intellectual property solely for the purposes of this Agreement.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w:t>
      </w:r>
    </w:p>
    <w:p>
      <w:pPr>
        <w:jc w:val="both"/>
      </w:pPr>
      <w:r>
        <w:t xml:space="preserve">All intellectual property rights in any materials, software, or deliverables created or provided under this Agreement shall remain the exclusive property of the providing party. The receiving party is granted a limited, non-exclusive, non-transferable license to use such intellectual property solely for the purposes of this Agreement.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w:t>
      </w:r>
    </w:p>
    <w:p>
      <w:pPr>
        <w:jc w:val="both"/>
      </w:pPr>
      <w:r>
        <w:t xml:space="preserve">All intellectual property rights in any materials, software, or deliverables created or provided under this Agreement shall remain the exclusive property of the providing party. The receiving party is granted a limited, non-exclusive, non-transferable license to use such intellectual property solely for the purposes of this Agreement.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w:t>
      </w:r>
    </w:p>
    <w:p>
      <w:pPr>
        <w:pStyle w:val="Heading1"/>
      </w:pPr>
      <w:r>
        <w:t>Section 20. Confidentiality</w:t>
      </w:r>
    </w:p>
    <w:p>
      <w:pPr>
        <w:jc w:val="both"/>
      </w:pPr>
      <w:r>
        <w:t xml:space="preserve">Both parties agree to maintain in strict confidence all proprietary or confidential information received from the other party. Confidential Information includes, but is not limited to, trade secrets, business plans, financial data, and customer lists. This obligation shall survive the termination of this Agreement for a period of five (5) years.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w:t>
      </w:r>
    </w:p>
    <w:p>
      <w:pPr>
        <w:jc w:val="both"/>
      </w:pPr>
      <w:r>
        <w:t xml:space="preserve">Both parties agree to maintain in strict confidence all proprietary or confidential information received from the other party. Confidential Information includes, but is not limited to, trade secrets, business plans, financial data, and customer lists. This obligation shall survive the termination of this Agreement for a period of five (5) years.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w:t>
      </w:r>
    </w:p>
    <w:p>
      <w:pPr>
        <w:jc w:val="both"/>
      </w:pPr>
      <w:r>
        <w:t xml:space="preserve">Both parties agree to maintain in strict confidence all proprietary or confidential information received from the other party. Confidential Information includes, but is not limited to, trade secrets, business plans, financial data, and customer lists. This obligation shall survive the termination of this Agreement for a period of five (5) years.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w:t>
      </w:r>
    </w:p>
    <w:p>
      <w:pPr>
        <w:jc w:val="both"/>
      </w:pPr>
      <w:r>
        <w:t xml:space="preserve">Both parties agree to maintain in strict confidence all proprietary or confidential information received from the other party. Confidential Information includes, but is not limited to, trade secrets, business plans, financial data, and customer lists. This obligation shall survive the termination of this Agreement for a period of five (5) years.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w:t>
      </w:r>
    </w:p>
    <w:p>
      <w:pPr>
        <w:pStyle w:val="Heading1"/>
      </w:pPr>
      <w:r>
        <w:t>Section 21. Indemnification</w:t>
      </w:r>
    </w:p>
    <w:p>
      <w:pPr>
        <w:jc w:val="both"/>
      </w:pPr>
      <w:r>
        <w:t xml:space="preserve">Each party agrees to indemnify, defend, and hold harmless the other party and its officers, directors, employees, and agents from and against any and all claims, liabilities, damages, losses, and expenses arising out of or resulting from the indemnifying party's negligence, willful misconduct, or breach of this Agreement.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w:t>
      </w:r>
    </w:p>
    <w:p>
      <w:pPr>
        <w:jc w:val="both"/>
      </w:pPr>
      <w:r>
        <w:t xml:space="preserve">Each party agrees to indemnify, defend, and hold harmless the other party and its officers, directors, employees, and agents from and against any and all claims, liabilities, damages, losses, and expenses arising out of or resulting from the indemnifying party's negligence, willful misconduct, or breach of this Agreement.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w:t>
      </w:r>
    </w:p>
    <w:p>
      <w:pPr>
        <w:jc w:val="both"/>
      </w:pPr>
      <w:r>
        <w:t xml:space="preserve">Each party agrees to indemnify, defend, and hold harmless the other party and its officers, directors, employees, and agents from and against any and all claims, liabilities, damages, losses, and expenses arising out of or resulting from the indemnifying party's negligence, willful misconduct, or breach of this Agreement.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w:t>
      </w:r>
    </w:p>
    <w:p>
      <w:pPr>
        <w:jc w:val="both"/>
      </w:pPr>
      <w:r>
        <w:t xml:space="preserve">Each party agrees to indemnify, defend, and hold harmless the other party and its officers, directors, employees, and agents from and against any and all claims, liabilities, damages, losses, and expenses arising out of or resulting from the indemnifying party's negligence, willful misconduct, or breach of this Agreement.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w:t>
      </w:r>
    </w:p>
    <w:p>
      <w:pPr>
        <w:pStyle w:val="Heading1"/>
      </w:pPr>
      <w:r>
        <w:t>Section 22. Waiver</w:t>
      </w:r>
    </w:p>
    <w:p>
      <w:pPr>
        <w:jc w:val="both"/>
      </w:pPr>
      <w:r>
        <w:t xml:space="preserve">No waiver of any term or right in this Agreement shall be effective unless in writing, signed by an authorized representative of the waiving party. The failure of either party to enforce any provision of this Agreement shall not be construed as a waiver or modification of such provision.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w:t>
      </w:r>
    </w:p>
    <w:p>
      <w:pPr>
        <w:jc w:val="both"/>
      </w:pPr>
      <w:r>
        <w:t xml:space="preserve">No waiver of any term or right in this Agreement shall be effective unless in writing, signed by an authorized representative of the waiving party. The failure of either party to enforce any provision of this Agreement shall not be construed as a waiver or modification of such provision.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w:t>
      </w:r>
    </w:p>
    <w:p>
      <w:pPr>
        <w:pStyle w:val="Heading1"/>
      </w:pPr>
      <w:r>
        <w:t>Section 23. Term and Termination</w:t>
      </w:r>
    </w:p>
    <w:p>
      <w:pPr>
        <w:jc w:val="both"/>
      </w:pPr>
      <w:r>
        <w:t xml:space="preserve">This Agreement shall commence on the Effective Date and shall continue in full force and effect until terminated by either party upon thirty (30) days prior written notice. In the event of a material breach, the non-breaching party may terminate this Agreement immediately upon written notice.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w:t>
      </w:r>
    </w:p>
    <w:p>
      <w:pPr>
        <w:jc w:val="both"/>
      </w:pPr>
      <w:r>
        <w:t xml:space="preserve">This Agreement shall commence on the Effective Date and shall continue in full force and effect until terminated by either party upon thirty (30) days prior written notice. In the event of a material breach, the non-breaching party may terminate this Agreement immediately upon written notice.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w:t>
      </w:r>
    </w:p>
    <w:p>
      <w:pPr>
        <w:pStyle w:val="Heading1"/>
      </w:pPr>
      <w:r>
        <w:t>Section 24. Governing Law and Dispute Resolution</w:t>
      </w:r>
    </w:p>
    <w:p>
      <w:pPr>
        <w:jc w:val="both"/>
      </w:pPr>
      <w:r>
        <w:t xml:space="preserve">This Agreement shall be governed by and construed in accordance with the laws of the State of Delaware. Any dispute arising out of or relating to this Agreement shall be resolved through binding arbitration in accordance with the rules of the American Arbitration Association.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w:t>
      </w:r>
    </w:p>
    <w:p>
      <w:pPr>
        <w:jc w:val="both"/>
      </w:pPr>
      <w:r>
        <w:t xml:space="preserve">This Agreement shall be governed by and construed in accordance with the laws of the State of Delaware. Any dispute arising out of or relating to this Agreement shall be resolved through binding arbitration in accordance with the rules of the American Arbitration Association.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w:t>
      </w:r>
    </w:p>
    <w:p>
      <w:pPr>
        <w:pStyle w:val="Heading1"/>
      </w:pPr>
      <w:r>
        <w:t>Section 25. Force Majeure</w:t>
      </w:r>
    </w:p>
    <w:p>
      <w:pPr>
        <w:jc w:val="both"/>
      </w:pPr>
      <w:r>
        <w:t xml:space="preserve">Neither party shall be liable for any delay or failure in performance due to events outside the defaulting party's reasonable control, including without limitation acts of God, earthquake, labor disputes, shortages of supplies, riots, war, fire, epidemics, or delays of common carriers.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w:t>
      </w:r>
    </w:p>
    <w:p>
      <w:pPr>
        <w:jc w:val="both"/>
      </w:pPr>
      <w:r>
        <w:t xml:space="preserve">Neither party shall be liable for any delay or failure in performance due to events outside the defaulting party's reasonable control, including without limitation acts of God, earthquake, labor disputes, shortages of supplies, riots, war, fire, epidemics, or delays of common carriers.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w:t>
      </w:r>
    </w:p>
    <w:p>
      <w:pPr>
        <w:pStyle w:val="Heading1"/>
      </w:pPr>
      <w:r>
        <w:t>Section 26. Intellectual Property Rights</w:t>
      </w:r>
    </w:p>
    <w:p>
      <w:pPr>
        <w:jc w:val="both"/>
      </w:pPr>
      <w:r>
        <w:t xml:space="preserve">All intellectual property rights in any materials, software, or deliverables created or provided under this Agreement shall remain the exclusive property of the providing party. The receiving party is granted a limited, non-exclusive, non-transferable license to use such intellectual property solely for the purposes of this Agreement.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w:t>
      </w:r>
    </w:p>
    <w:p>
      <w:pPr>
        <w:jc w:val="both"/>
      </w:pPr>
      <w:r>
        <w:t xml:space="preserve">All intellectual property rights in any materials, software, or deliverables created or provided under this Agreement shall remain the exclusive property of the providing party. The receiving party is granted a limited, non-exclusive, non-transferable license to use such intellectual property solely for the purposes of this Agreement.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w:t>
      </w:r>
    </w:p>
    <w:p>
      <w:pPr>
        <w:jc w:val="both"/>
      </w:pPr>
      <w:r>
        <w:t xml:space="preserve">All intellectual property rights in any materials, software, or deliverables created or provided under this Agreement shall remain the exclusive property of the providing party. The receiving party is granted a limited, non-exclusive, non-transferable license to use such intellectual property solely for the purposes of this Agreement.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w:t>
      </w:r>
    </w:p>
    <w:p>
      <w:pPr>
        <w:pStyle w:val="Heading1"/>
      </w:pPr>
      <w:r>
        <w:t>Section 27. Term and Termination</w:t>
      </w:r>
    </w:p>
    <w:p>
      <w:pPr>
        <w:jc w:val="both"/>
      </w:pPr>
      <w:r>
        <w:t xml:space="preserve">This Agreement shall commence on the Effective Date and shall continue in full force and effect until terminated by either party upon thirty (30) days prior written notice. In the event of a material breach, the non-breaching party may terminate this Agreement immediately upon written notice.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w:t>
      </w:r>
    </w:p>
    <w:p>
      <w:pPr>
        <w:jc w:val="both"/>
      </w:pPr>
      <w:r>
        <w:t xml:space="preserve">This Agreement shall commence on the Effective Date and shall continue in full force and effect until terminated by either party upon thirty (30) days prior written notice. In the event of a material breach, the non-breaching party may terminate this Agreement immediately upon written notice.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w:t>
      </w:r>
    </w:p>
    <w:p>
      <w:pPr>
        <w:jc w:val="both"/>
      </w:pPr>
      <w:r>
        <w:t xml:space="preserve">This Agreement shall commence on the Effective Date and shall continue in full force and effect until terminated by either party upon thirty (30) days prior written notice. In the event of a material breach, the non-breaching party may terminate this Agreement immediately upon written notice.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w:t>
      </w:r>
    </w:p>
    <w:p>
      <w:pPr>
        <w:pStyle w:val="Heading1"/>
      </w:pPr>
      <w:r>
        <w:t>Section 28. Force Majeure</w:t>
      </w:r>
    </w:p>
    <w:p>
      <w:pPr>
        <w:jc w:val="both"/>
      </w:pPr>
      <w:r>
        <w:t xml:space="preserve">Neither party shall be liable for any delay or failure in performance due to events outside the defaulting party's reasonable control, including without limitation acts of God, earthquake, labor disputes, shortages of supplies, riots, war, fire, epidemics, or delays of common carriers.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w:t>
      </w:r>
    </w:p>
    <w:p>
      <w:pPr>
        <w:jc w:val="both"/>
      </w:pPr>
      <w:r>
        <w:t xml:space="preserve">Neither party shall be liable for any delay or failure in performance due to events outside the defaulting party's reasonable control, including without limitation acts of God, earthquake, labor disputes, shortages of supplies, riots, war, fire, epidemics, or delays of common carriers.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w:t>
      </w:r>
    </w:p>
    <w:p>
      <w:pPr>
        <w:pStyle w:val="Heading1"/>
      </w:pPr>
      <w:r>
        <w:t>Section 29. Governing Law and Dispute Resolution</w:t>
      </w:r>
    </w:p>
    <w:p>
      <w:pPr>
        <w:jc w:val="both"/>
      </w:pPr>
      <w:r>
        <w:t xml:space="preserve">This Agreement shall be governed by and construed in accordance with the laws of the State of Delaware. Any dispute arising out of or relating to this Agreement shall be resolved through binding arbitration in accordance with the rules of the American Arbitration Association.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w:t>
      </w:r>
    </w:p>
    <w:p>
      <w:pPr>
        <w:jc w:val="both"/>
      </w:pPr>
      <w:r>
        <w:t xml:space="preserve">This Agreement shall be governed by and construed in accordance with the laws of the State of Delaware. Any dispute arising out of or relating to this Agreement shall be resolved through binding arbitration in accordance with the rules of the American Arbitration Association.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w:t>
      </w:r>
    </w:p>
    <w:p>
      <w:pPr>
        <w:jc w:val="both"/>
      </w:pPr>
      <w:r>
        <w:t xml:space="preserve">This Agreement shall be governed by and construed in accordance with the laws of the State of Delaware. Any dispute arising out of or relating to this Agreement shall be resolved through binding arbitration in accordance with the rules of the American Arbitration Association.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w:t>
      </w:r>
    </w:p>
    <w:p>
      <w:pPr>
        <w:pStyle w:val="Heading1"/>
      </w:pPr>
      <w:r>
        <w:t>Section 30. Entire Agreement</w:t>
      </w:r>
    </w:p>
    <w:p>
      <w:pPr>
        <w:jc w:val="both"/>
      </w:pPr>
      <w:r>
        <w:t xml:space="preserve">This Agreement constitutes the entire agreement between the parties with respect to the subject matter hereof and supersedes all prior and contemporaneous agreements, understandings, negotiations, and discussions, whether oral or written.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w:t>
      </w:r>
    </w:p>
    <w:p>
      <w:pPr>
        <w:jc w:val="both"/>
      </w:pPr>
      <w:r>
        <w:t xml:space="preserve">This Agreement constitutes the entire agreement between the parties with respect to the subject matter hereof and supersedes all prior and contemporaneous agreements, understandings, negotiations, and discussions, whether oral or written.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w:t>
      </w:r>
    </w:p>
    <w:p>
      <w:pPr>
        <w:jc w:val="both"/>
      </w:pPr>
      <w:r>
        <w:t xml:space="preserve">This Agreement constitutes the entire agreement between the parties with respect to the subject matter hereof and supersedes all prior and contemporaneous agreements, understandings, negotiations, and discussions, whether oral or written.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w:t>
      </w:r>
    </w:p>
    <w:p>
      <w:pPr>
        <w:pStyle w:val="Heading1"/>
      </w:pPr>
      <w:r>
        <w:t>Section 31. Entire Agreement</w:t>
      </w:r>
    </w:p>
    <w:p>
      <w:pPr>
        <w:jc w:val="both"/>
      </w:pPr>
      <w:r>
        <w:t xml:space="preserve">This Agreement constitutes the entire agreement between the parties with respect to the subject matter hereof and supersedes all prior and contemporaneous agreements, understandings, negotiations, and discussions, whether oral or written.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w:t>
      </w:r>
    </w:p>
    <w:p>
      <w:pPr>
        <w:jc w:val="both"/>
      </w:pPr>
      <w:r>
        <w:t xml:space="preserve">This Agreement constitutes the entire agreement between the parties with respect to the subject matter hereof and supersedes all prior and contemporaneous agreements, understandings, negotiations, and discussions, whether oral or written.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w:t>
      </w:r>
    </w:p>
    <w:p>
      <w:pPr>
        <w:jc w:val="both"/>
      </w:pPr>
      <w:r>
        <w:t xml:space="preserve">This Agreement constitutes the entire agreement between the parties with respect to the subject matter hereof and supersedes all prior and contemporaneous agreements, understandings, negotiations, and discussions, whether oral or written.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w:t>
      </w:r>
    </w:p>
    <w:p>
      <w:pPr>
        <w:jc w:val="both"/>
      </w:pPr>
      <w:r>
        <w:t xml:space="preserve">This Agreement constitutes the entire agreement between the parties with respect to the subject matter hereof and supersedes all prior and contemporaneous agreements, understandings, negotiations, and discussions, whether oral or written.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w:t>
      </w:r>
    </w:p>
    <w:p>
      <w:pPr>
        <w:pStyle w:val="Heading1"/>
      </w:pPr>
      <w:r>
        <w:t>Section 32. Waiver</w:t>
      </w:r>
    </w:p>
    <w:p>
      <w:pPr>
        <w:jc w:val="both"/>
      </w:pPr>
      <w:r>
        <w:t xml:space="preserve">No waiver of any term or right in this Agreement shall be effective unless in writing, signed by an authorized representative of the waiving party. The failure of either party to enforce any provision of this Agreement shall not be construed as a waiver or modification of such provision.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w:t>
      </w:r>
    </w:p>
    <w:p>
      <w:pPr>
        <w:jc w:val="both"/>
      </w:pPr>
      <w:r>
        <w:t xml:space="preserve">No waiver of any term or right in this Agreement shall be effective unless in writing, signed by an authorized representative of the waiving party. The failure of either party to enforce any provision of this Agreement shall not be construed as a waiver or modification of such provision.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w:t>
      </w:r>
    </w:p>
    <w:p>
      <w:pPr>
        <w:pStyle w:val="Heading1"/>
      </w:pPr>
      <w:r>
        <w:t>Section 33. Intellectual Property Rights</w:t>
      </w:r>
    </w:p>
    <w:p>
      <w:pPr>
        <w:jc w:val="both"/>
      </w:pPr>
      <w:r>
        <w:t xml:space="preserve">All intellectual property rights in any materials, software, or deliverables created or provided under this Agreement shall remain the exclusive property of the providing party. The receiving party is granted a limited, non-exclusive, non-transferable license to use such intellectual property solely for the purposes of this Agreement.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w:t>
      </w:r>
    </w:p>
    <w:p>
      <w:pPr>
        <w:jc w:val="both"/>
      </w:pPr>
      <w:r>
        <w:t xml:space="preserve">All intellectual property rights in any materials, software, or deliverables created or provided under this Agreement shall remain the exclusive property of the providing party. The receiving party is granted a limited, non-exclusive, non-transferable license to use such intellectual property solely for the purposes of this Agreement.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w:t>
      </w:r>
    </w:p>
    <w:p>
      <w:pPr>
        <w:jc w:val="both"/>
      </w:pPr>
      <w:r>
        <w:t xml:space="preserve">All intellectual property rights in any materials, software, or deliverables created or provided under this Agreement shall remain the exclusive property of the providing party. The receiving party is granted a limited, non-exclusive, non-transferable license to use such intellectual property solely for the purposes of this Agreement.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w:t>
      </w:r>
    </w:p>
    <w:p>
      <w:pPr>
        <w:pStyle w:val="Heading1"/>
      </w:pPr>
      <w:r>
        <w:t>Section 34. Confidentiality</w:t>
      </w:r>
    </w:p>
    <w:p>
      <w:pPr>
        <w:jc w:val="both"/>
      </w:pPr>
      <w:r>
        <w:t xml:space="preserve">Both parties agree to maintain in strict confidence all proprietary or confidential information received from the other party. Confidential Information includes, but is not limited to, trade secrets, business plans, financial data, and customer lists. This obligation shall survive the termination of this Agreement for a period of five (5) years.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w:t>
      </w:r>
    </w:p>
    <w:p>
      <w:pPr>
        <w:jc w:val="both"/>
      </w:pPr>
      <w:r>
        <w:t xml:space="preserve">Both parties agree to maintain in strict confidence all proprietary or confidential information received from the other party. Confidential Information includes, but is not limited to, trade secrets, business plans, financial data, and customer lists. This obligation shall survive the termination of this Agreement for a period of five (5) years.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w:t>
      </w:r>
    </w:p>
    <w:p>
      <w:pPr>
        <w:jc w:val="both"/>
      </w:pPr>
      <w:r>
        <w:t xml:space="preserve">Both parties agree to maintain in strict confidence all proprietary or confidential information received from the other party. Confidential Information includes, but is not limited to, trade secrets, business plans, financial data, and customer lists. This obligation shall survive the termination of this Agreement for a period of five (5) years.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w:t>
      </w:r>
    </w:p>
    <w:p>
      <w:pPr>
        <w:jc w:val="both"/>
      </w:pPr>
      <w:r>
        <w:t xml:space="preserve">Both parties agree to maintain in strict confidence all proprietary or confidential information received from the other party. Confidential Information includes, but is not limited to, trade secrets, business plans, financial data, and customer lists. This obligation shall survive the termination of this Agreement for a period of five (5) years.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w:t>
      </w:r>
    </w:p>
    <w:p>
      <w:pPr>
        <w:pStyle w:val="Heading1"/>
      </w:pPr>
      <w:r>
        <w:t>Section 35. Entire Agreement</w:t>
      </w:r>
    </w:p>
    <w:p>
      <w:pPr>
        <w:jc w:val="both"/>
      </w:pPr>
      <w:r>
        <w:t xml:space="preserve">This Agreement constitutes the entire agreement between the parties with respect to the subject matter hereof and supersedes all prior and contemporaneous agreements, understandings, negotiations, and discussions, whether oral or written.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w:t>
      </w:r>
    </w:p>
    <w:p>
      <w:pPr>
        <w:jc w:val="both"/>
      </w:pPr>
      <w:r>
        <w:t xml:space="preserve">This Agreement constitutes the entire agreement between the parties with respect to the subject matter hereof and supersedes all prior and contemporaneous agreements, understandings, negotiations, and discussions, whether oral or written.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w:t>
      </w:r>
    </w:p>
    <w:p>
      <w:pPr>
        <w:jc w:val="both"/>
      </w:pPr>
      <w:r>
        <w:t xml:space="preserve">This Agreement constitutes the entire agreement between the parties with respect to the subject matter hereof and supersedes all prior and contemporaneous agreements, understandings, negotiations, and discussions, whether oral or written.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w:t>
      </w:r>
    </w:p>
    <w:p>
      <w:pPr>
        <w:jc w:val="both"/>
      </w:pPr>
      <w:r>
        <w:t xml:space="preserve">This Agreement constitutes the entire agreement between the parties with respect to the subject matter hereof and supersedes all prior and contemporaneous agreements, understandings, negotiations, and discussions, whether oral or written.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w:t>
      </w:r>
    </w:p>
    <w:p>
      <w:pPr>
        <w:pStyle w:val="Heading1"/>
      </w:pPr>
      <w:r>
        <w:t>Section 36. Force Majeure</w:t>
      </w:r>
    </w:p>
    <w:p>
      <w:pPr>
        <w:jc w:val="both"/>
      </w:pPr>
      <w:r>
        <w:t xml:space="preserve">Neither party shall be liable for any delay or failure in performance due to events outside the defaulting party's reasonable control, including without limitation acts of God, earthquake, labor disputes, shortages of supplies, riots, war, fire, epidemics, or delays of common carriers.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w:t>
      </w:r>
    </w:p>
    <w:p>
      <w:pPr>
        <w:jc w:val="both"/>
      </w:pPr>
      <w:r>
        <w:t xml:space="preserve">Neither party shall be liable for any delay or failure in performance due to events outside the defaulting party's reasonable control, including without limitation acts of God, earthquake, labor disputes, shortages of supplies, riots, war, fire, epidemics, or delays of common carriers.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w:t>
      </w:r>
    </w:p>
    <w:p>
      <w:pPr>
        <w:pStyle w:val="Heading1"/>
      </w:pPr>
      <w:r>
        <w:t>Section 37. Governing Law and Dispute Resolution</w:t>
      </w:r>
    </w:p>
    <w:p>
      <w:pPr>
        <w:jc w:val="both"/>
      </w:pPr>
      <w:r>
        <w:t xml:space="preserve">This Agreement shall be governed by and construed in accordance with the laws of the State of Delaware. Any dispute arising out of or relating to this Agreement shall be resolved through binding arbitration in accordance with the rules of the American Arbitration Association.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w:t>
      </w:r>
    </w:p>
    <w:p>
      <w:pPr>
        <w:jc w:val="both"/>
      </w:pPr>
      <w:r>
        <w:t xml:space="preserve">This Agreement shall be governed by and construed in accordance with the laws of the State of Delaware. Any dispute arising out of or relating to this Agreement shall be resolved through binding arbitration in accordance with the rules of the American Arbitration Association.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w:t>
      </w:r>
    </w:p>
    <w:p>
      <w:pPr>
        <w:pStyle w:val="Heading1"/>
      </w:pPr>
      <w:r>
        <w:t>Section 38. Force Majeure</w:t>
      </w:r>
    </w:p>
    <w:p>
      <w:pPr>
        <w:jc w:val="both"/>
      </w:pPr>
      <w:r>
        <w:t xml:space="preserve">Neither party shall be liable for any delay or failure in performance due to events outside the defaulting party's reasonable control, including without limitation acts of God, earthquake, labor disputes, shortages of supplies, riots, war, fire, epidemics, or delays of common carriers.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w:t>
      </w:r>
    </w:p>
    <w:p>
      <w:pPr>
        <w:jc w:val="both"/>
      </w:pPr>
      <w:r>
        <w:t xml:space="preserve">Neither party shall be liable for any delay or failure in performance due to events outside the defaulting party's reasonable control, including without limitation acts of God, earthquake, labor disputes, shortages of supplies, riots, war, fire, epidemics, or delays of common carriers.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w:t>
      </w:r>
    </w:p>
    <w:p>
      <w:pPr>
        <w:pStyle w:val="Heading1"/>
      </w:pPr>
      <w:r>
        <w:t>Section 39. Severability</w:t>
      </w:r>
    </w:p>
    <w:p>
      <w:pPr>
        <w:jc w:val="both"/>
      </w:pPr>
      <w:r>
        <w:t xml:space="preserve">If any provision of this Agreement is held to be invalid or unenforceable by a court of competent jurisdiction, the remaining provisions shall remain in full force and effect. The parties shall negotiate in good faith to replace the invalid provision with a valid and enforceable provision that achieves the intended economic effect.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w:t>
      </w:r>
    </w:p>
    <w:p>
      <w:pPr>
        <w:jc w:val="both"/>
      </w:pPr>
      <w:r>
        <w:t xml:space="preserve">If any provision of this Agreement is held to be invalid or unenforceable by a court of competent jurisdiction, the remaining provisions shall remain in full force and effect. The parties shall negotiate in good faith to replace the invalid provision with a valid and enforceable provision that achieves the intended economic effect.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w:t>
      </w:r>
    </w:p>
    <w:p>
      <w:pPr>
        <w:jc w:val="both"/>
      </w:pPr>
      <w:r>
        <w:t xml:space="preserve">If any provision of this Agreement is held to be invalid or unenforceable by a court of competent jurisdiction, the remaining provisions shall remain in full force and effect. The parties shall negotiate in good faith to replace the invalid provision with a valid and enforceable provision that achieves the intended economic effect.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w:t>
      </w:r>
    </w:p>
    <w:p>
      <w:pPr>
        <w:jc w:val="both"/>
      </w:pPr>
      <w:r>
        <w:t xml:space="preserve">If any provision of this Agreement is held to be invalid or unenforceable by a court of competent jurisdiction, the remaining provisions shall remain in full force and effect. The parties shall negotiate in good faith to replace the invalid provision with a valid and enforceable provision that achieves the intended economic effect.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w:t>
      </w:r>
    </w:p>
    <w:p>
      <w:pPr>
        <w:pStyle w:val="Heading1"/>
      </w:pPr>
      <w:r>
        <w:t>Section 40. Confidentiality</w:t>
      </w:r>
    </w:p>
    <w:p>
      <w:pPr>
        <w:jc w:val="both"/>
      </w:pPr>
      <w:r>
        <w:t xml:space="preserve">Both parties agree to maintain in strict confidence all proprietary or confidential information received from the other party. Confidential Information includes, but is not limited to, trade secrets, business plans, financial data, and customer lists. This obligation shall survive the termination of this Agreement for a period of five (5) years.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w:t>
      </w:r>
    </w:p>
    <w:p>
      <w:pPr>
        <w:jc w:val="both"/>
      </w:pPr>
      <w:r>
        <w:t xml:space="preserve">Both parties agree to maintain in strict confidence all proprietary or confidential information received from the other party. Confidential Information includes, but is not limited to, trade secrets, business plans, financial data, and customer lists. This obligation shall survive the termination of this Agreement for a period of five (5) years.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w:t>
      </w:r>
    </w:p>
    <w:p>
      <w:pPr>
        <w:jc w:val="both"/>
      </w:pPr>
      <w:r>
        <w:t xml:space="preserve">Both parties agree to maintain in strict confidence all proprietary or confidential information received from the other party. Confidential Information includes, but is not limited to, trade secrets, business plans, financial data, and customer lists. This obligation shall survive the termination of this Agreement for a period of five (5) years.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w:t>
      </w:r>
    </w:p>
    <w:p>
      <w:pPr>
        <w:jc w:val="both"/>
      </w:pPr>
      <w:r>
        <w:t xml:space="preserve">Both parties agree to maintain in strict confidence all proprietary or confidential information received from the other party. Confidential Information includes, but is not limited to, trade secrets, business plans, financial data, and customer lists. This obligation shall survive the termination of this Agreement for a period of five (5) years.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w:t>
      </w:r>
    </w:p>
    <w:p>
      <w:pPr>
        <w:pStyle w:val="Heading1"/>
      </w:pPr>
      <w:r>
        <w:t>Section 41. Intellectual Property Rights</w:t>
      </w:r>
    </w:p>
    <w:p>
      <w:pPr>
        <w:jc w:val="both"/>
      </w:pPr>
      <w:r>
        <w:t xml:space="preserve">All intellectual property rights in any materials, software, or deliverables created or provided under this Agreement shall remain the exclusive property of the providing party. The receiving party is granted a limited, non-exclusive, non-transferable license to use such intellectual property solely for the purposes of this Agreement.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w:t>
      </w:r>
    </w:p>
    <w:p>
      <w:pPr>
        <w:jc w:val="both"/>
      </w:pPr>
      <w:r>
        <w:t xml:space="preserve">All intellectual property rights in any materials, software, or deliverables created or provided under this Agreement shall remain the exclusive property of the providing party. The receiving party is granted a limited, non-exclusive, non-transferable license to use such intellectual property solely for the purposes of this Agreement.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w:t>
      </w:r>
    </w:p>
    <w:p>
      <w:pPr>
        <w:pStyle w:val="Heading1"/>
      </w:pPr>
      <w:r>
        <w:t>Section 42. Confidentiality</w:t>
      </w:r>
    </w:p>
    <w:p>
      <w:pPr>
        <w:jc w:val="both"/>
      </w:pPr>
      <w:r>
        <w:t xml:space="preserve">Both parties agree to maintain in strict confidence all proprietary or confidential information received from the other party. Confidential Information includes, but is not limited to, trade secrets, business plans, financial data, and customer lists. This obligation shall survive the termination of this Agreement for a period of five (5) years.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w:t>
      </w:r>
    </w:p>
    <w:p>
      <w:pPr>
        <w:jc w:val="both"/>
      </w:pPr>
      <w:r>
        <w:t xml:space="preserve">Both parties agree to maintain in strict confidence all proprietary or confidential information received from the other party. Confidential Information includes, but is not limited to, trade secrets, business plans, financial data, and customer lists. This obligation shall survive the termination of this Agreement for a period of five (5) years.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w:t>
      </w:r>
    </w:p>
    <w:p>
      <w:pPr>
        <w:pStyle w:val="Heading1"/>
      </w:pPr>
      <w:r>
        <w:t>Section 43. Intellectual Property Rights</w:t>
      </w:r>
    </w:p>
    <w:p>
      <w:pPr>
        <w:jc w:val="both"/>
      </w:pPr>
      <w:r>
        <w:t xml:space="preserve">All intellectual property rights in any materials, software, or deliverables created or provided under this Agreement shall remain the exclusive property of the providing party. The receiving party is granted a limited, non-exclusive, non-transferable license to use such intellectual property solely for the purposes of this Agreement.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w:t>
      </w:r>
    </w:p>
    <w:p>
      <w:pPr>
        <w:jc w:val="both"/>
      </w:pPr>
      <w:r>
        <w:t xml:space="preserve">All intellectual property rights in any materials, software, or deliverables created or provided under this Agreement shall remain the exclusive property of the providing party. The receiving party is granted a limited, non-exclusive, non-transferable license to use such intellectual property solely for the purposes of this Agreement.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w:t>
      </w:r>
    </w:p>
    <w:p>
      <w:pPr>
        <w:jc w:val="both"/>
      </w:pPr>
      <w:r>
        <w:t xml:space="preserve">All intellectual property rights in any materials, software, or deliverables created or provided under this Agreement shall remain the exclusive property of the providing party. The receiving party is granted a limited, non-exclusive, non-transferable license to use such intellectual property solely for the purposes of this Agreement.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w:t>
      </w:r>
    </w:p>
    <w:p>
      <w:pPr>
        <w:pStyle w:val="Heading1"/>
      </w:pPr>
      <w:r>
        <w:t>Section 44. Governing Law and Dispute Resolution</w:t>
      </w:r>
    </w:p>
    <w:p>
      <w:pPr>
        <w:jc w:val="both"/>
      </w:pPr>
      <w:r>
        <w:t xml:space="preserve">This Agreement shall be governed by and construed in accordance with the laws of the State of Delaware. Any dispute arising out of or relating to this Agreement shall be resolved through binding arbitration in accordance with the rules of the American Arbitration Association.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w:t>
      </w:r>
    </w:p>
    <w:p>
      <w:pPr>
        <w:jc w:val="both"/>
      </w:pPr>
      <w:r>
        <w:t xml:space="preserve">This Agreement shall be governed by and construed in accordance with the laws of the State of Delaware. Any dispute arising out of or relating to this Agreement shall be resolved through binding arbitration in accordance with the rules of the American Arbitration Association.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w:t>
      </w:r>
    </w:p>
    <w:p>
      <w:pPr>
        <w:jc w:val="both"/>
      </w:pPr>
      <w:r>
        <w:t xml:space="preserve">This Agreement shall be governed by and construed in accordance with the laws of the State of Delaware. Any dispute arising out of or relating to this Agreement shall be resolved through binding arbitration in accordance with the rules of the American Arbitration Association.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w:t>
      </w:r>
    </w:p>
    <w:p>
      <w:pPr>
        <w:pStyle w:val="Heading1"/>
      </w:pPr>
      <w:r>
        <w:t>Section 45. Severability</w:t>
      </w:r>
    </w:p>
    <w:p>
      <w:pPr>
        <w:jc w:val="both"/>
      </w:pPr>
      <w:r>
        <w:t xml:space="preserve">If any provision of this Agreement is held to be invalid or unenforceable by a court of competent jurisdiction, the remaining provisions shall remain in full force and effect. The parties shall negotiate in good faith to replace the invalid provision with a valid and enforceable provision that achieves the intended economic effect.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w:t>
      </w:r>
    </w:p>
    <w:p>
      <w:pPr>
        <w:jc w:val="both"/>
      </w:pPr>
      <w:r>
        <w:t xml:space="preserve">If any provision of this Agreement is held to be invalid or unenforceable by a court of competent jurisdiction, the remaining provisions shall remain in full force and effect. The parties shall negotiate in good faith to replace the invalid provision with a valid and enforceable provision that achieves the intended economic effect.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w:t>
      </w:r>
    </w:p>
    <w:p>
      <w:pPr>
        <w:jc w:val="both"/>
      </w:pPr>
      <w:r>
        <w:t xml:space="preserve">If any provision of this Agreement is held to be invalid or unenforceable by a court of competent jurisdiction, the remaining provisions shall remain in full force and effect. The parties shall negotiate in good faith to replace the invalid provision with a valid and enforceable provision that achieves the intended economic effect.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w:t>
      </w:r>
    </w:p>
    <w:p>
      <w:pPr>
        <w:pStyle w:val="Heading1"/>
      </w:pPr>
      <w:r>
        <w:t>Section 46. Governing Law and Dispute Resolution</w:t>
      </w:r>
    </w:p>
    <w:p>
      <w:pPr>
        <w:jc w:val="both"/>
      </w:pPr>
      <w:r>
        <w:t xml:space="preserve">This Agreement shall be governed by and construed in accordance with the laws of the State of Delaware. Any dispute arising out of or relating to this Agreement shall be resolved through binding arbitration in accordance with the rules of the American Arbitration Association.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w:t>
      </w:r>
    </w:p>
    <w:p>
      <w:pPr>
        <w:jc w:val="both"/>
      </w:pPr>
      <w:r>
        <w:t xml:space="preserve">This Agreement shall be governed by and construed in accordance with the laws of the State of Delaware. Any dispute arising out of or relating to this Agreement shall be resolved through binding arbitration in accordance with the rules of the American Arbitration Association.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w:t>
      </w:r>
    </w:p>
    <w:p>
      <w:pPr>
        <w:pStyle w:val="Heading1"/>
      </w:pPr>
      <w:r>
        <w:t>Section 47. Force Majeure</w:t>
      </w:r>
    </w:p>
    <w:p>
      <w:pPr>
        <w:jc w:val="both"/>
      </w:pPr>
      <w:r>
        <w:t xml:space="preserve">Neither party shall be liable for any delay or failure in performance due to events outside the defaulting party's reasonable control, including without limitation acts of God, earthquake, labor disputes, shortages of supplies, riots, war, fire, epidemics, or delays of common carriers.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w:t>
      </w:r>
    </w:p>
    <w:p>
      <w:pPr>
        <w:jc w:val="both"/>
      </w:pPr>
      <w:r>
        <w:t xml:space="preserve">Neither party shall be liable for any delay or failure in performance due to events outside the defaulting party's reasonable control, including without limitation acts of God, earthquake, labor disputes, shortages of supplies, riots, war, fire, epidemics, or delays of common carriers.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w:t>
      </w:r>
    </w:p>
    <w:p>
      <w:pPr>
        <w:pStyle w:val="Heading1"/>
      </w:pPr>
      <w:r>
        <w:t>Section 48. Severability</w:t>
      </w:r>
    </w:p>
    <w:p>
      <w:pPr>
        <w:jc w:val="both"/>
      </w:pPr>
      <w:r>
        <w:t xml:space="preserve">If any provision of this Agreement is held to be invalid or unenforceable by a court of competent jurisdiction, the remaining provisions shall remain in full force and effect. The parties shall negotiate in good faith to replace the invalid provision with a valid and enforceable provision that achieves the intended economic effect.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w:t>
      </w:r>
    </w:p>
    <w:p>
      <w:pPr>
        <w:jc w:val="both"/>
      </w:pPr>
      <w:r>
        <w:t xml:space="preserve">If any provision of this Agreement is held to be invalid or unenforceable by a court of competent jurisdiction, the remaining provisions shall remain in full force and effect. The parties shall negotiate in good faith to replace the invalid provision with a valid and enforceable provision that achieves the intended economic effect.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w:t>
      </w:r>
    </w:p>
    <w:p>
      <w:pPr>
        <w:jc w:val="both"/>
      </w:pPr>
      <w:r>
        <w:t xml:space="preserve">If any provision of this Agreement is held to be invalid or unenforceable by a court of competent jurisdiction, the remaining provisions shall remain in full force and effect. The parties shall negotiate in good faith to replace the invalid provision with a valid and enforceable provision that achieves the intended economic effect.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w:t>
      </w:r>
    </w:p>
    <w:p>
      <w:pPr>
        <w:pStyle w:val="Heading1"/>
      </w:pPr>
      <w:r>
        <w:t>Section 49. Governing Law and Dispute Resolution</w:t>
      </w:r>
    </w:p>
    <w:p>
      <w:pPr>
        <w:jc w:val="both"/>
      </w:pPr>
      <w:r>
        <w:t xml:space="preserve">This Agreement shall be governed by and construed in accordance with the laws of the State of Delaware. Any dispute arising out of or relating to this Agreement shall be resolved through binding arbitration in accordance with the rules of the American Arbitration Association.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w:t>
      </w:r>
    </w:p>
    <w:p>
      <w:pPr>
        <w:jc w:val="both"/>
      </w:pPr>
      <w:r>
        <w:t xml:space="preserve">This Agreement shall be governed by and construed in accordance with the laws of the State of Delaware. Any dispute arising out of or relating to this Agreement shall be resolved through binding arbitration in accordance with the rules of the American Arbitration Association.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w:t>
      </w:r>
    </w:p>
    <w:p>
      <w:pPr>
        <w:jc w:val="both"/>
      </w:pPr>
      <w:r>
        <w:t xml:space="preserve">This Agreement shall be governed by and construed in accordance with the laws of the State of Delaware. Any dispute arising out of or relating to this Agreement shall be resolved through binding arbitration in accordance with the rules of the American Arbitration Association.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w:t>
      </w:r>
    </w:p>
    <w:p>
      <w:pPr>
        <w:jc w:val="both"/>
      </w:pPr>
      <w:r>
        <w:t xml:space="preserve">This Agreement shall be governed by and construed in accordance with the laws of the State of Delaware. Any dispute arising out of or relating to this Agreement shall be resolved through binding arbitration in accordance with the rules of the American Arbitration Association.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w:t>
      </w:r>
    </w:p>
    <w:p>
      <w:pPr>
        <w:pStyle w:val="Heading1"/>
      </w:pPr>
      <w:r>
        <w:t>Section 50. Entire Agreement</w:t>
      </w:r>
    </w:p>
    <w:p>
      <w:pPr>
        <w:jc w:val="both"/>
      </w:pPr>
      <w:r>
        <w:t xml:space="preserve">This Agreement constitutes the entire agreement between the parties with respect to the subject matter hereof and supersedes all prior and contemporaneous agreements, understandings, negotiations, and discussions, whether oral or written.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w:t>
      </w:r>
    </w:p>
    <w:p>
      <w:pPr>
        <w:jc w:val="both"/>
      </w:pPr>
      <w:r>
        <w:t xml:space="preserve">This Agreement constitutes the entire agreement between the parties with respect to the subject matter hereof and supersedes all prior and contemporaneous agreements, understandings, negotiations, and discussions, whether oral or written.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w:t>
      </w:r>
    </w:p>
    <w:p>
      <w:pPr>
        <w:pStyle w:val="Heading1"/>
      </w:pPr>
      <w:r>
        <w:t>Section 51. Waiver</w:t>
      </w:r>
    </w:p>
    <w:p>
      <w:pPr>
        <w:jc w:val="both"/>
      </w:pPr>
      <w:r>
        <w:t xml:space="preserve">No waiver of any term or right in this Agreement shall be effective unless in writing, signed by an authorized representative of the waiving party. The failure of either party to enforce any provision of this Agreement shall not be construed as a waiver or modification of such provision.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w:t>
      </w:r>
    </w:p>
    <w:p>
      <w:pPr>
        <w:jc w:val="both"/>
      </w:pPr>
      <w:r>
        <w:t xml:space="preserve">No waiver of any term or right in this Agreement shall be effective unless in writing, signed by an authorized representative of the waiving party. The failure of either party to enforce any provision of this Agreement shall not be construed as a waiver or modification of such provision.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w:t>
      </w:r>
    </w:p>
    <w:p>
      <w:pPr>
        <w:pStyle w:val="Heading1"/>
      </w:pPr>
      <w:r>
        <w:t>Section 52. Entire Agreement</w:t>
      </w:r>
    </w:p>
    <w:p>
      <w:pPr>
        <w:jc w:val="both"/>
      </w:pPr>
      <w:r>
        <w:t xml:space="preserve">This Agreement constitutes the entire agreement between the parties with respect to the subject matter hereof and supersedes all prior and contemporaneous agreements, understandings, negotiations, and discussions, whether oral or written.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w:t>
      </w:r>
    </w:p>
    <w:p>
      <w:pPr>
        <w:jc w:val="both"/>
      </w:pPr>
      <w:r>
        <w:t xml:space="preserve">This Agreement constitutes the entire agreement between the parties with respect to the subject matter hereof and supersedes all prior and contemporaneous agreements, understandings, negotiations, and discussions, whether oral or written.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w:t>
      </w:r>
    </w:p>
    <w:p>
      <w:pPr>
        <w:pStyle w:val="Heading1"/>
      </w:pPr>
      <w:r>
        <w:t>Section 53. Confidentiality</w:t>
      </w:r>
    </w:p>
    <w:p>
      <w:pPr>
        <w:jc w:val="both"/>
      </w:pPr>
      <w:r>
        <w:t xml:space="preserve">Both parties agree to maintain in strict confidence all proprietary or confidential information received from the other party. Confidential Information includes, but is not limited to, trade secrets, business plans, financial data, and customer lists. This obligation shall survive the termination of this Agreement for a period of five (5) years.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w:t>
      </w:r>
    </w:p>
    <w:p>
      <w:pPr>
        <w:jc w:val="both"/>
      </w:pPr>
      <w:r>
        <w:t xml:space="preserve">Both parties agree to maintain in strict confidence all proprietary or confidential information received from the other party. Confidential Information includes, but is not limited to, trade secrets, business plans, financial data, and customer lists. This obligation shall survive the termination of this Agreement for a period of five (5) years.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w:t>
      </w:r>
    </w:p>
    <w:p>
      <w:pPr>
        <w:jc w:val="both"/>
      </w:pPr>
      <w:r>
        <w:t xml:space="preserve">Both parties agree to maintain in strict confidence all proprietary or confidential information received from the other party. Confidential Information includes, but is not limited to, trade secrets, business plans, financial data, and customer lists. This obligation shall survive the termination of this Agreement for a period of five (5) years.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w:t>
      </w:r>
    </w:p>
    <w:p>
      <w:pPr>
        <w:jc w:val="both"/>
      </w:pPr>
      <w:r>
        <w:t xml:space="preserve">Both parties agree to maintain in strict confidence all proprietary or confidential information received from the other party. Confidential Information includes, but is not limited to, trade secrets, business plans, financial data, and customer lists. This obligation shall survive the termination of this Agreement for a period of five (5) years.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w:t>
      </w:r>
    </w:p>
    <w:p>
      <w:pPr>
        <w:pStyle w:val="Heading1"/>
      </w:pPr>
      <w:r>
        <w:t>Section 54. Force Majeure</w:t>
      </w:r>
    </w:p>
    <w:p>
      <w:pPr>
        <w:jc w:val="both"/>
      </w:pPr>
      <w:r>
        <w:t xml:space="preserve">Neither party shall be liable for any delay or failure in performance due to events outside the defaulting party's reasonable control, including without limitation acts of God, earthquake, labor disputes, shortages of supplies, riots, war, fire, epidemics, or delays of common carriers.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w:t>
      </w:r>
    </w:p>
    <w:p>
      <w:pPr>
        <w:jc w:val="both"/>
      </w:pPr>
      <w:r>
        <w:t xml:space="preserve">Neither party shall be liable for any delay or failure in performance due to events outside the defaulting party's reasonable control, including without limitation acts of God, earthquake, labor disputes, shortages of supplies, riots, war, fire, epidemics, or delays of common carriers.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w:t>
      </w:r>
    </w:p>
    <w:p>
      <w:pPr>
        <w:pStyle w:val="Heading1"/>
      </w:pPr>
      <w:r>
        <w:t>Section 55. Indemnification</w:t>
      </w:r>
    </w:p>
    <w:p>
      <w:pPr>
        <w:jc w:val="both"/>
      </w:pPr>
      <w:r>
        <w:t xml:space="preserve">Each party agrees to indemnify, defend, and hold harmless the other party and its officers, directors, employees, and agents from and against any and all claims, liabilities, damages, losses, and expenses arising out of or resulting from the indemnifying party's negligence, willful misconduct, or breach of this Agreement.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w:t>
      </w:r>
    </w:p>
    <w:p>
      <w:pPr>
        <w:jc w:val="both"/>
      </w:pPr>
      <w:r>
        <w:t xml:space="preserve">Each party agrees to indemnify, defend, and hold harmless the other party and its officers, directors, employees, and agents from and against any and all claims, liabilities, damages, losses, and expenses arising out of or resulting from the indemnifying party's negligence, willful misconduct, or breach of this Agreement.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w:t>
      </w:r>
    </w:p>
    <w:p>
      <w:pPr>
        <w:jc w:val="both"/>
      </w:pPr>
      <w:r>
        <w:t xml:space="preserve">Each party agrees to indemnify, defend, and hold harmless the other party and its officers, directors, employees, and agents from and against any and all claims, liabilities, damages, losses, and expenses arising out of or resulting from the indemnifying party's negligence, willful misconduct, or breach of this Agreement.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w:t>
      </w:r>
    </w:p>
    <w:p>
      <w:pPr>
        <w:jc w:val="both"/>
      </w:pPr>
      <w:r>
        <w:t xml:space="preserve">Each party agrees to indemnify, defend, and hold harmless the other party and its officers, directors, employees, and agents from and against any and all claims, liabilities, damages, losses, and expenses arising out of or resulting from the indemnifying party's negligence, willful misconduct, or breach of this Agreement.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w:t>
      </w:r>
    </w:p>
    <w:p>
      <w:pPr>
        <w:pStyle w:val="Heading1"/>
      </w:pPr>
      <w:r>
        <w:t>Section 56. Indemnification</w:t>
      </w:r>
    </w:p>
    <w:p>
      <w:pPr>
        <w:jc w:val="both"/>
      </w:pPr>
      <w:r>
        <w:t xml:space="preserve">Each party agrees to indemnify, defend, and hold harmless the other party and its officers, directors, employees, and agents from and against any and all claims, liabilities, damages, losses, and expenses arising out of or resulting from the indemnifying party's negligence, willful misconduct, or breach of this Agreement.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w:t>
      </w:r>
    </w:p>
    <w:p>
      <w:pPr>
        <w:jc w:val="both"/>
      </w:pPr>
      <w:r>
        <w:t xml:space="preserve">Each party agrees to indemnify, defend, and hold harmless the other party and its officers, directors, employees, and agents from and against any and all claims, liabilities, damages, losses, and expenses arising out of or resulting from the indemnifying party's negligence, willful misconduct, or breach of this Agreement.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w:t>
      </w:r>
    </w:p>
    <w:p>
      <w:pPr>
        <w:jc w:val="both"/>
      </w:pPr>
      <w:r>
        <w:t xml:space="preserve">Each party agrees to indemnify, defend, and hold harmless the other party and its officers, directors, employees, and agents from and against any and all claims, liabilities, damages, losses, and expenses arising out of or resulting from the indemnifying party's negligence, willful misconduct, or breach of this Agreement.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w:t>
      </w:r>
    </w:p>
    <w:p>
      <w:pPr>
        <w:jc w:val="both"/>
      </w:pPr>
      <w:r>
        <w:t xml:space="preserve">Each party agrees to indemnify, defend, and hold harmless the other party and its officers, directors, employees, and agents from and against any and all claims, liabilities, damages, losses, and expenses arising out of or resulting from the indemnifying party's negligence, willful misconduct, or breach of this Agreement.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w:t>
      </w:r>
    </w:p>
    <w:p>
      <w:pPr>
        <w:pStyle w:val="Heading1"/>
      </w:pPr>
      <w:r>
        <w:t>Section 57. Indemnification</w:t>
      </w:r>
    </w:p>
    <w:p>
      <w:pPr>
        <w:jc w:val="both"/>
      </w:pPr>
      <w:r>
        <w:t xml:space="preserve">Each party agrees to indemnify, defend, and hold harmless the other party and its officers, directors, employees, and agents from and against any and all claims, liabilities, damages, losses, and expenses arising out of or resulting from the indemnifying party's negligence, willful misconduct, or breach of this Agreement.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w:t>
      </w:r>
    </w:p>
    <w:p>
      <w:pPr>
        <w:jc w:val="both"/>
      </w:pPr>
      <w:r>
        <w:t xml:space="preserve">Each party agrees to indemnify, defend, and hold harmless the other party and its officers, directors, employees, and agents from and against any and all claims, liabilities, damages, losses, and expenses arising out of or resulting from the indemnifying party's negligence, willful misconduct, or breach of this Agreement.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w:t>
      </w:r>
    </w:p>
    <w:p>
      <w:pPr>
        <w:jc w:val="both"/>
      </w:pPr>
      <w:r>
        <w:t xml:space="preserve">Each party agrees to indemnify, defend, and hold harmless the other party and its officers, directors, employees, and agents from and against any and all claims, liabilities, damages, losses, and expenses arising out of or resulting from the indemnifying party's negligence, willful misconduct, or breach of this Agreement.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w:t>
      </w:r>
    </w:p>
    <w:p>
      <w:pPr>
        <w:jc w:val="both"/>
      </w:pPr>
      <w:r>
        <w:t xml:space="preserve">Each party agrees to indemnify, defend, and hold harmless the other party and its officers, directors, employees, and agents from and against any and all claims, liabilities, damages, losses, and expenses arising out of or resulting from the indemnifying party's negligence, willful misconduct, or breach of this Agreement.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w:t>
      </w:r>
    </w:p>
    <w:p>
      <w:pPr>
        <w:pStyle w:val="Heading1"/>
      </w:pPr>
      <w:r>
        <w:t>Section 58. Force Majeure</w:t>
      </w:r>
    </w:p>
    <w:p>
      <w:pPr>
        <w:jc w:val="both"/>
      </w:pPr>
      <w:r>
        <w:t xml:space="preserve">Neither party shall be liable for any delay or failure in performance due to events outside the defaulting party's reasonable control, including without limitation acts of God, earthquake, labor disputes, shortages of supplies, riots, war, fire, epidemics, or delays of common carriers.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w:t>
      </w:r>
    </w:p>
    <w:p>
      <w:pPr>
        <w:jc w:val="both"/>
      </w:pPr>
      <w:r>
        <w:t xml:space="preserve">Neither party shall be liable for any delay or failure in performance due to events outside the defaulting party's reasonable control, including without limitation acts of God, earthquake, labor disputes, shortages of supplies, riots, war, fire, epidemics, or delays of common carriers.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w:t>
      </w:r>
    </w:p>
    <w:p>
      <w:pPr>
        <w:jc w:val="both"/>
      </w:pPr>
      <w:r>
        <w:t xml:space="preserve">Neither party shall be liable for any delay or failure in performance due to events outside the defaulting party's reasonable control, including without limitation acts of God, earthquake, labor disputes, shortages of supplies, riots, war, fire, epidemics, or delays of common carriers.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w:t>
      </w:r>
    </w:p>
    <w:p>
      <w:pPr>
        <w:jc w:val="both"/>
      </w:pPr>
      <w:r>
        <w:t xml:space="preserve">Neither party shall be liable for any delay or failure in performance due to events outside the defaulting party's reasonable control, including without limitation acts of God, earthquake, labor disputes, shortages of supplies, riots, war, fire, epidemics, or delays of common carriers.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w:t>
      </w:r>
    </w:p>
    <w:p>
      <w:pPr>
        <w:pStyle w:val="Heading1"/>
      </w:pPr>
      <w:r>
        <w:t>Section 59. Waiver</w:t>
      </w:r>
    </w:p>
    <w:p>
      <w:pPr>
        <w:jc w:val="both"/>
      </w:pPr>
      <w:r>
        <w:t xml:space="preserve">No waiver of any term or right in this Agreement shall be effective unless in writing, signed by an authorized representative of the waiving party. The failure of either party to enforce any provision of this Agreement shall not be construed as a waiver or modification of such provision.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w:t>
      </w:r>
    </w:p>
    <w:p>
      <w:pPr>
        <w:jc w:val="both"/>
      </w:pPr>
      <w:r>
        <w:t xml:space="preserve">No waiver of any term or right in this Agreement shall be effective unless in writing, signed by an authorized representative of the waiving party. The failure of either party to enforce any provision of this Agreement shall not be construed as a waiver or modification of such provision.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w:t>
      </w:r>
    </w:p>
    <w:p>
      <w:pPr>
        <w:pStyle w:val="Heading1"/>
      </w:pPr>
      <w:r>
        <w:t>Section 60. Intellectual Property Rights</w:t>
      </w:r>
    </w:p>
    <w:p>
      <w:pPr>
        <w:jc w:val="both"/>
      </w:pPr>
      <w:r>
        <w:t xml:space="preserve">All intellectual property rights in any materials, software, or deliverables created or provided under this Agreement shall remain the exclusive property of the providing party. The receiving party is granted a limited, non-exclusive, non-transferable license to use such intellectual property solely for the purposes of this Agreement.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w:t>
      </w:r>
    </w:p>
    <w:p>
      <w:pPr>
        <w:jc w:val="both"/>
      </w:pPr>
      <w:r>
        <w:t xml:space="preserve">All intellectual property rights in any materials, software, or deliverables created or provided under this Agreement shall remain the exclusive property of the providing party. The receiving party is granted a limited, non-exclusive, non-transferable license to use such intellectual property solely for the purposes of this Agreement.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w:t>
      </w:r>
    </w:p>
    <w:p>
      <w:pPr>
        <w:pStyle w:val="Heading1"/>
      </w:pPr>
      <w:r>
        <w:t>Section 61. Governing Law and Dispute Resolution</w:t>
      </w:r>
    </w:p>
    <w:p>
      <w:pPr>
        <w:jc w:val="both"/>
      </w:pPr>
      <w:r>
        <w:t xml:space="preserve">This Agreement shall be governed by and construed in accordance with the laws of the State of Delaware. Any dispute arising out of or relating to this Agreement shall be resolved through binding arbitration in accordance with the rules of the American Arbitration Association.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w:t>
      </w:r>
    </w:p>
    <w:p>
      <w:pPr>
        <w:jc w:val="both"/>
      </w:pPr>
      <w:r>
        <w:t xml:space="preserve">This Agreement shall be governed by and construed in accordance with the laws of the State of Delaware. Any dispute arising out of or relating to this Agreement shall be resolved through binding arbitration in accordance with the rules of the American Arbitration Association.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w:t>
      </w:r>
    </w:p>
    <w:p>
      <w:pPr>
        <w:jc w:val="both"/>
      </w:pPr>
      <w:r>
        <w:t xml:space="preserve">This Agreement shall be governed by and construed in accordance with the laws of the State of Delaware. Any dispute arising out of or relating to this Agreement shall be resolved through binding arbitration in accordance with the rules of the American Arbitration Association.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w:t>
      </w:r>
    </w:p>
    <w:p>
      <w:pPr>
        <w:pStyle w:val="Heading1"/>
      </w:pPr>
      <w:r>
        <w:t>Section 62. Limitation of Liability</w:t>
      </w:r>
    </w:p>
    <w:p>
      <w:pPr>
        <w:jc w:val="both"/>
      </w:pPr>
      <w:r>
        <w:t xml:space="preserve">In no event shall either party be liable to the other for any indirect, incidental, consequential, special, or punitive damages, including loss of profits, even if advised of the possibility of such damages. The total aggregate liability of either party shall not exceed the total amounts paid under this Agreement in the twelve (12) months preceding the claim.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w:t>
      </w:r>
    </w:p>
    <w:p>
      <w:pPr>
        <w:jc w:val="both"/>
      </w:pPr>
      <w:r>
        <w:t xml:space="preserve">In no event shall either party be liable to the other for any indirect, incidental, consequential, special, or punitive damages, including loss of profits, even if advised of the possibility of such damages. The total aggregate liability of either party shall not exceed the total amounts paid under this Agreement in the twelve (12) months preceding the claim.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w:t>
      </w:r>
    </w:p>
    <w:p>
      <w:pPr>
        <w:jc w:val="both"/>
      </w:pPr>
      <w:r>
        <w:t xml:space="preserve">In no event shall either party be liable to the other for any indirect, incidental, consequential, special, or punitive damages, including loss of profits, even if advised of the possibility of such damages. The total aggregate liability of either party shall not exceed the total amounts paid under this Agreement in the twelve (12) months preceding the claim.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w:t>
      </w:r>
    </w:p>
    <w:p>
      <w:pPr>
        <w:jc w:val="both"/>
      </w:pPr>
      <w:r>
        <w:t xml:space="preserve">In no event shall either party be liable to the other for any indirect, incidental, consequential, special, or punitive damages, including loss of profits, even if advised of the possibility of such damages. The total aggregate liability of either party shall not exceed the total amounts paid under this Agreement in the twelve (12) months preceding the claim.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w:t>
      </w:r>
    </w:p>
    <w:p>
      <w:pPr>
        <w:pStyle w:val="Heading1"/>
      </w:pPr>
      <w:r>
        <w:t>Section 63. Waiver</w:t>
      </w:r>
    </w:p>
    <w:p>
      <w:pPr>
        <w:jc w:val="both"/>
      </w:pPr>
      <w:r>
        <w:t xml:space="preserve">No waiver of any term or right in this Agreement shall be effective unless in writing, signed by an authorized representative of the waiving party. The failure of either party to enforce any provision of this Agreement shall not be construed as a waiver or modification of such provision.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w:t>
      </w:r>
    </w:p>
    <w:p>
      <w:pPr>
        <w:jc w:val="both"/>
      </w:pPr>
      <w:r>
        <w:t xml:space="preserve">No waiver of any term or right in this Agreement shall be effective unless in writing, signed by an authorized representative of the waiving party. The failure of either party to enforce any provision of this Agreement shall not be construed as a waiver or modification of such provision.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w:t>
      </w:r>
    </w:p>
    <w:p>
      <w:pPr>
        <w:jc w:val="both"/>
      </w:pPr>
      <w:r>
        <w:t xml:space="preserve">No waiver of any term or right in this Agreement shall be effective unless in writing, signed by an authorized representative of the waiving party. The failure of either party to enforce any provision of this Agreement shall not be construed as a waiver or modification of such provision.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w:t>
      </w:r>
    </w:p>
    <w:p>
      <w:pPr>
        <w:pStyle w:val="Heading1"/>
      </w:pPr>
      <w:r>
        <w:t>Section 64. Governing Law and Dispute Resolution</w:t>
      </w:r>
    </w:p>
    <w:p>
      <w:pPr>
        <w:jc w:val="both"/>
      </w:pPr>
      <w:r>
        <w:t xml:space="preserve">This Agreement shall be governed by and construed in accordance with the laws of the State of Delaware. Any dispute arising out of or relating to this Agreement shall be resolved through binding arbitration in accordance with the rules of the American Arbitration Association.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w:t>
      </w:r>
    </w:p>
    <w:p>
      <w:pPr>
        <w:jc w:val="both"/>
      </w:pPr>
      <w:r>
        <w:t xml:space="preserve">This Agreement shall be governed by and construed in accordance with the laws of the State of Delaware. Any dispute arising out of or relating to this Agreement shall be resolved through binding arbitration in accordance with the rules of the American Arbitration Association.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w:t>
      </w:r>
    </w:p>
    <w:p>
      <w:pPr>
        <w:jc w:val="both"/>
      </w:pPr>
      <w:r>
        <w:t xml:space="preserve">This Agreement shall be governed by and construed in accordance with the laws of the State of Delaware. Any dispute arising out of or relating to this Agreement shall be resolved through binding arbitration in accordance with the rules of the American Arbitration Association.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w:t>
      </w:r>
    </w:p>
    <w:p>
      <w:pPr>
        <w:pStyle w:val="Heading1"/>
      </w:pPr>
      <w:r>
        <w:t>Section 65. Governing Law and Dispute Resolution</w:t>
      </w:r>
    </w:p>
    <w:p>
      <w:pPr>
        <w:jc w:val="both"/>
      </w:pPr>
      <w:r>
        <w:t xml:space="preserve">This Agreement shall be governed by and construed in accordance with the laws of the State of Delaware. Any dispute arising out of or relating to this Agreement shall be resolved through binding arbitration in accordance with the rules of the American Arbitration Association.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w:t>
      </w:r>
    </w:p>
    <w:p>
      <w:pPr>
        <w:jc w:val="both"/>
      </w:pPr>
      <w:r>
        <w:t xml:space="preserve">This Agreement shall be governed by and construed in accordance with the laws of the State of Delaware. Any dispute arising out of or relating to this Agreement shall be resolved through binding arbitration in accordance with the rules of the American Arbitration Association.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w:t>
      </w:r>
    </w:p>
    <w:p>
      <w:pPr>
        <w:jc w:val="both"/>
      </w:pPr>
      <w:r>
        <w:t xml:space="preserve">This Agreement shall be governed by and construed in accordance with the laws of the State of Delaware. Any dispute arising out of or relating to this Agreement shall be resolved through binding arbitration in accordance with the rules of the American Arbitration Association.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w:t>
      </w:r>
    </w:p>
    <w:p>
      <w:pPr>
        <w:pStyle w:val="Heading1"/>
      </w:pPr>
      <w:r>
        <w:t>Section 66. Intellectual Property Rights</w:t>
      </w:r>
    </w:p>
    <w:p>
      <w:pPr>
        <w:jc w:val="both"/>
      </w:pPr>
      <w:r>
        <w:t xml:space="preserve">All intellectual property rights in any materials, software, or deliverables created or provided under this Agreement shall remain the exclusive property of the providing party. The receiving party is granted a limited, non-exclusive, non-transferable license to use such intellectual property solely for the purposes of this Agreement.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w:t>
      </w:r>
    </w:p>
    <w:p>
      <w:pPr>
        <w:jc w:val="both"/>
      </w:pPr>
      <w:r>
        <w:t xml:space="preserve">All intellectual property rights in any materials, software, or deliverables created or provided under this Agreement shall remain the exclusive property of the providing party. The receiving party is granted a limited, non-exclusive, non-transferable license to use such intellectual property solely for the purposes of this Agreement.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w:t>
      </w:r>
    </w:p>
    <w:p>
      <w:pPr>
        <w:jc w:val="both"/>
      </w:pPr>
      <w:r>
        <w:t xml:space="preserve">All intellectual property rights in any materials, software, or deliverables created or provided under this Agreement shall remain the exclusive property of the providing party. The receiving party is granted a limited, non-exclusive, non-transferable license to use such intellectual property solely for the purposes of this Agreement.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w:t>
      </w:r>
    </w:p>
    <w:p>
      <w:pPr>
        <w:pStyle w:val="Heading1"/>
      </w:pPr>
      <w:r>
        <w:t>Section 67. Governing Law and Dispute Resolution</w:t>
      </w:r>
    </w:p>
    <w:p>
      <w:pPr>
        <w:jc w:val="both"/>
      </w:pPr>
      <w:r>
        <w:t xml:space="preserve">This Agreement shall be governed by and construed in accordance with the laws of the State of Delaware. Any dispute arising out of or relating to this Agreement shall be resolved through binding arbitration in accordance with the rules of the American Arbitration Association.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w:t>
      </w:r>
    </w:p>
    <w:p>
      <w:pPr>
        <w:jc w:val="both"/>
      </w:pPr>
      <w:r>
        <w:t xml:space="preserve">This Agreement shall be governed by and construed in accordance with the laws of the State of Delaware. Any dispute arising out of or relating to this Agreement shall be resolved through binding arbitration in accordance with the rules of the American Arbitration Association.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w:t>
      </w:r>
    </w:p>
    <w:p>
      <w:pPr>
        <w:jc w:val="both"/>
      </w:pPr>
      <w:r>
        <w:t xml:space="preserve">This Agreement shall be governed by and construed in accordance with the laws of the State of Delaware. Any dispute arising out of or relating to this Agreement shall be resolved through binding arbitration in accordance with the rules of the American Arbitration Association.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w:t>
      </w:r>
    </w:p>
    <w:p>
      <w:pPr>
        <w:jc w:val="both"/>
      </w:pPr>
      <w:r>
        <w:t xml:space="preserve">This Agreement shall be governed by and construed in accordance with the laws of the State of Delaware. Any dispute arising out of or relating to this Agreement shall be resolved through binding arbitration in accordance with the rules of the American Arbitration Association.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w:t>
      </w:r>
    </w:p>
    <w:p>
      <w:pPr>
        <w:pStyle w:val="Heading1"/>
      </w:pPr>
      <w:r>
        <w:t>Section 68. Confidentiality</w:t>
      </w:r>
    </w:p>
    <w:p>
      <w:pPr>
        <w:jc w:val="both"/>
      </w:pPr>
      <w:r>
        <w:t xml:space="preserve">Both parties agree to maintain in strict confidence all proprietary or confidential information received from the other party. Confidential Information includes, but is not limited to, trade secrets, business plans, financial data, and customer lists. This obligation shall survive the termination of this Agreement for a period of five (5) years.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w:t>
      </w:r>
    </w:p>
    <w:p>
      <w:pPr>
        <w:jc w:val="both"/>
      </w:pPr>
      <w:r>
        <w:t xml:space="preserve">Both parties agree to maintain in strict confidence all proprietary or confidential information received from the other party. Confidential Information includes, but is not limited to, trade secrets, business plans, financial data, and customer lists. This obligation shall survive the termination of this Agreement for a period of five (5) years.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w:t>
      </w:r>
    </w:p>
    <w:p>
      <w:pPr>
        <w:pStyle w:val="Heading1"/>
      </w:pPr>
      <w:r>
        <w:t>Section 69. Term and Termination</w:t>
      </w:r>
    </w:p>
    <w:p>
      <w:pPr>
        <w:jc w:val="both"/>
      </w:pPr>
      <w:r>
        <w:t xml:space="preserve">This Agreement shall commence on the Effective Date and shall continue in full force and effect until terminated by either party upon thirty (30) days prior written notice. In the event of a material breach, the non-breaching party may terminate this Agreement immediately upon written notice.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w:t>
      </w:r>
    </w:p>
    <w:p>
      <w:pPr>
        <w:jc w:val="both"/>
      </w:pPr>
      <w:r>
        <w:t xml:space="preserve">This Agreement shall commence on the Effective Date and shall continue in full force and effect until terminated by either party upon thirty (30) days prior written notice. In the event of a material breach, the non-breaching party may terminate this Agreement immediately upon written notice.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w:t>
      </w:r>
    </w:p>
    <w:p>
      <w:pPr>
        <w:jc w:val="both"/>
      </w:pPr>
      <w:r>
        <w:t xml:space="preserve">This Agreement shall commence on the Effective Date and shall continue in full force and effect until terminated by either party upon thirty (30) days prior written notice. In the event of a material breach, the non-breaching party may terminate this Agreement immediately upon written notice.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w:t>
      </w:r>
    </w:p>
    <w:p>
      <w:pPr>
        <w:jc w:val="both"/>
      </w:pPr>
      <w:r>
        <w:t xml:space="preserve">This Agreement shall commence on the Effective Date and shall continue in full force and effect until terminated by either party upon thirty (30) days prior written notice. In the event of a material breach, the non-breaching party may terminate this Agreement immediately upon written notice.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w:t>
      </w:r>
    </w:p>
    <w:p>
      <w:pPr>
        <w:pStyle w:val="Heading1"/>
      </w:pPr>
      <w:r>
        <w:t>Section 70. Entire Agreement</w:t>
      </w:r>
    </w:p>
    <w:p>
      <w:pPr>
        <w:jc w:val="both"/>
      </w:pPr>
      <w:r>
        <w:t xml:space="preserve">This Agreement constitutes the entire agreement between the parties with respect to the subject matter hereof and supersedes all prior and contemporaneous agreements, understandings, negotiations, and discussions, whether oral or written.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w:t>
      </w:r>
    </w:p>
    <w:p>
      <w:pPr>
        <w:jc w:val="both"/>
      </w:pPr>
      <w:r>
        <w:t xml:space="preserve">This Agreement constitutes the entire agreement between the parties with respect to the subject matter hereof and supersedes all prior and contemporaneous agreements, understandings, negotiations, and discussions, whether oral or written.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w:t>
      </w:r>
    </w:p>
    <w:p>
      <w:pPr>
        <w:jc w:val="both"/>
      </w:pPr>
      <w:r>
        <w:t xml:space="preserve">This Agreement constitutes the entire agreement between the parties with respect to the subject matter hereof and supersedes all prior and contemporaneous agreements, understandings, negotiations, and discussions, whether oral or written.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w:t>
      </w:r>
    </w:p>
    <w:p>
      <w:pPr>
        <w:jc w:val="both"/>
      </w:pPr>
      <w:r>
        <w:t xml:space="preserve">This Agreement constitutes the entire agreement between the parties with respect to the subject matter hereof and supersedes all prior and contemporaneous agreements, understandings, negotiations, and discussions, whether oral or written.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w:t>
      </w:r>
    </w:p>
    <w:p>
      <w:pPr>
        <w:pStyle w:val="Heading1"/>
      </w:pPr>
      <w:r>
        <w:t>Section 71. Limitation of Liability</w:t>
      </w:r>
    </w:p>
    <w:p>
      <w:pPr>
        <w:jc w:val="both"/>
      </w:pPr>
      <w:r>
        <w:t xml:space="preserve">In no event shall either party be liable to the other for any indirect, incidental, consequential, special, or punitive damages, including loss of profits, even if advised of the possibility of such damages. The total aggregate liability of either party shall not exceed the total amounts paid under this Agreement in the twelve (12) months preceding the claim.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w:t>
      </w:r>
    </w:p>
    <w:p>
      <w:pPr>
        <w:jc w:val="both"/>
      </w:pPr>
      <w:r>
        <w:t xml:space="preserve">In no event shall either party be liable to the other for any indirect, incidental, consequential, special, or punitive damages, including loss of profits, even if advised of the possibility of such damages. The total aggregate liability of either party shall not exceed the total amounts paid under this Agreement in the twelve (12) months preceding the claim.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w:t>
      </w:r>
    </w:p>
    <w:p>
      <w:pPr>
        <w:pStyle w:val="Heading1"/>
      </w:pPr>
      <w:r>
        <w:t>Section 72. Indemnification</w:t>
      </w:r>
    </w:p>
    <w:p>
      <w:pPr>
        <w:jc w:val="both"/>
      </w:pPr>
      <w:r>
        <w:t xml:space="preserve">Each party agrees to indemnify, defend, and hold harmless the other party and its officers, directors, employees, and agents from and against any and all claims, liabilities, damages, losses, and expenses arising out of or resulting from the indemnifying party's negligence, willful misconduct, or breach of this Agreement.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w:t>
      </w:r>
    </w:p>
    <w:p>
      <w:pPr>
        <w:jc w:val="both"/>
      </w:pPr>
      <w:r>
        <w:t xml:space="preserve">Each party agrees to indemnify, defend, and hold harmless the other party and its officers, directors, employees, and agents from and against any and all claims, liabilities, damages, losses, and expenses arising out of or resulting from the indemnifying party's negligence, willful misconduct, or breach of this Agreement.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w:t>
      </w:r>
    </w:p>
    <w:p>
      <w:pPr>
        <w:jc w:val="both"/>
      </w:pPr>
      <w:r>
        <w:t xml:space="preserve">Each party agrees to indemnify, defend, and hold harmless the other party and its officers, directors, employees, and agents from and against any and all claims, liabilities, damages, losses, and expenses arising out of or resulting from the indemnifying party's negligence, willful misconduct, or breach of this Agreement.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w:t>
      </w:r>
    </w:p>
    <w:p>
      <w:pPr>
        <w:pStyle w:val="Heading1"/>
      </w:pPr>
      <w:r>
        <w:t>Section 73. Waiver</w:t>
      </w:r>
    </w:p>
    <w:p>
      <w:pPr>
        <w:jc w:val="both"/>
      </w:pPr>
      <w:r>
        <w:t xml:space="preserve">No waiver of any term or right in this Agreement shall be effective unless in writing, signed by an authorized representative of the waiving party. The failure of either party to enforce any provision of this Agreement shall not be construed as a waiver or modification of such provision.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w:t>
      </w:r>
    </w:p>
    <w:p>
      <w:pPr>
        <w:jc w:val="both"/>
      </w:pPr>
      <w:r>
        <w:t xml:space="preserve">No waiver of any term or right in this Agreement shall be effective unless in writing, signed by an authorized representative of the waiving party. The failure of either party to enforce any provision of this Agreement shall not be construed as a waiver or modification of such provision.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w:t>
      </w:r>
    </w:p>
    <w:p>
      <w:pPr>
        <w:jc w:val="both"/>
      </w:pPr>
      <w:r>
        <w:t xml:space="preserve">No waiver of any term or right in this Agreement shall be effective unless in writing, signed by an authorized representative of the waiving party. The failure of either party to enforce any provision of this Agreement shall not be construed as a waiver or modification of such provision.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w:t>
      </w:r>
    </w:p>
    <w:p>
      <w:pPr>
        <w:jc w:val="both"/>
      </w:pPr>
      <w:r>
        <w:t xml:space="preserve">No waiver of any term or right in this Agreement shall be effective unless in writing, signed by an authorized representative of the waiving party. The failure of either party to enforce any provision of this Agreement shall not be construed as a waiver or modification of such provision.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w:t>
      </w:r>
    </w:p>
    <w:p>
      <w:pPr>
        <w:pStyle w:val="Heading1"/>
      </w:pPr>
      <w:r>
        <w:t>Section 74. Confidentiality</w:t>
      </w:r>
    </w:p>
    <w:p>
      <w:pPr>
        <w:jc w:val="both"/>
      </w:pPr>
      <w:r>
        <w:t xml:space="preserve">Both parties agree to maintain in strict confidence all proprietary or confidential information received from the other party. Confidential Information includes, but is not limited to, trade secrets, business plans, financial data, and customer lists. This obligation shall survive the termination of this Agreement for a period of five (5) years.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w:t>
      </w:r>
    </w:p>
    <w:p>
      <w:pPr>
        <w:jc w:val="both"/>
      </w:pPr>
      <w:r>
        <w:t xml:space="preserve">Both parties agree to maintain in strict confidence all proprietary or confidential information received from the other party. Confidential Information includes, but is not limited to, trade secrets, business plans, financial data, and customer lists. This obligation shall survive the termination of this Agreement for a period of five (5) years.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w:t>
      </w:r>
    </w:p>
    <w:p>
      <w:pPr>
        <w:jc w:val="both"/>
      </w:pPr>
      <w:r>
        <w:t xml:space="preserve">Both parties agree to maintain in strict confidence all proprietary or confidential information received from the other party. Confidential Information includes, but is not limited to, trade secrets, business plans, financial data, and customer lists. This obligation shall survive the termination of this Agreement for a period of five (5) years.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w:t>
      </w:r>
    </w:p>
    <w:p>
      <w:pPr>
        <w:pStyle w:val="Heading1"/>
      </w:pPr>
      <w:r>
        <w:t>Section 75. Force Majeure</w:t>
      </w:r>
    </w:p>
    <w:p>
      <w:pPr>
        <w:jc w:val="both"/>
      </w:pPr>
      <w:r>
        <w:t xml:space="preserve">Neither party shall be liable for any delay or failure in performance due to events outside the defaulting party's reasonable control, including without limitation acts of God, earthquake, labor disputes, shortages of supplies, riots, war, fire, epidemics, or delays of common carriers.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w:t>
      </w:r>
    </w:p>
    <w:p>
      <w:pPr>
        <w:jc w:val="both"/>
      </w:pPr>
      <w:r>
        <w:t xml:space="preserve">Neither party shall be liable for any delay or failure in performance due to events outside the defaulting party's reasonable control, including without limitation acts of God, earthquake, labor disputes, shortages of supplies, riots, war, fire, epidemics, or delays of common carriers.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w:t>
      </w:r>
    </w:p>
    <w:p>
      <w:pPr>
        <w:jc w:val="both"/>
      </w:pPr>
      <w:r>
        <w:t xml:space="preserve">Neither party shall be liable for any delay or failure in performance due to events outside the defaulting party's reasonable control, including without limitation acts of God, earthquake, labor disputes, shortages of supplies, riots, war, fire, epidemics, or delays of common carriers.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w:t>
      </w:r>
    </w:p>
    <w:p>
      <w:pPr>
        <w:pStyle w:val="Heading1"/>
      </w:pPr>
      <w:r>
        <w:t>Section 76. Severability</w:t>
      </w:r>
    </w:p>
    <w:p>
      <w:pPr>
        <w:jc w:val="both"/>
      </w:pPr>
      <w:r>
        <w:t xml:space="preserve">If any provision of this Agreement is held to be invalid or unenforceable by a court of competent jurisdiction, the remaining provisions shall remain in full force and effect. The parties shall negotiate in good faith to replace the invalid provision with a valid and enforceable provision that achieves the intended economic effect.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w:t>
      </w:r>
    </w:p>
    <w:p>
      <w:pPr>
        <w:jc w:val="both"/>
      </w:pPr>
      <w:r>
        <w:t xml:space="preserve">If any provision of this Agreement is held to be invalid or unenforceable by a court of competent jurisdiction, the remaining provisions shall remain in full force and effect. The parties shall negotiate in good faith to replace the invalid provision with a valid and enforceable provision that achieves the intended economic effect.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w:t>
      </w:r>
    </w:p>
    <w:p>
      <w:pPr>
        <w:jc w:val="both"/>
      </w:pPr>
      <w:r>
        <w:t xml:space="preserve">If any provision of this Agreement is held to be invalid or unenforceable by a court of competent jurisdiction, the remaining provisions shall remain in full force and effect. The parties shall negotiate in good faith to replace the invalid provision with a valid and enforceable provision that achieves the intended economic effect.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w:t>
      </w:r>
    </w:p>
    <w:p>
      <w:pPr>
        <w:jc w:val="both"/>
      </w:pPr>
      <w:r>
        <w:t xml:space="preserve">If any provision of this Agreement is held to be invalid or unenforceable by a court of competent jurisdiction, the remaining provisions shall remain in full force and effect. The parties shall negotiate in good faith to replace the invalid provision with a valid and enforceable provision that achieves the intended economic effect.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w:t>
      </w:r>
    </w:p>
    <w:p>
      <w:pPr>
        <w:pStyle w:val="Heading1"/>
      </w:pPr>
      <w:r>
        <w:t>Section 77. Waiver</w:t>
      </w:r>
    </w:p>
    <w:p>
      <w:pPr>
        <w:jc w:val="both"/>
      </w:pPr>
      <w:r>
        <w:t xml:space="preserve">No waiver of any term or right in this Agreement shall be effective unless in writing, signed by an authorized representative of the waiving party. The failure of either party to enforce any provision of this Agreement shall not be construed as a waiver or modification of such provision.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w:t>
      </w:r>
    </w:p>
    <w:p>
      <w:pPr>
        <w:jc w:val="both"/>
      </w:pPr>
      <w:r>
        <w:t xml:space="preserve">No waiver of any term or right in this Agreement shall be effective unless in writing, signed by an authorized representative of the waiving party. The failure of either party to enforce any provision of this Agreement shall not be construed as a waiver or modification of such provision.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w:t>
      </w:r>
    </w:p>
    <w:p>
      <w:pPr>
        <w:jc w:val="both"/>
      </w:pPr>
      <w:r>
        <w:t xml:space="preserve">No waiver of any term or right in this Agreement shall be effective unless in writing, signed by an authorized representative of the waiving party. The failure of either party to enforce any provision of this Agreement shall not be construed as a waiver or modification of such provision.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w:t>
      </w:r>
    </w:p>
    <w:p>
      <w:pPr>
        <w:jc w:val="both"/>
      </w:pPr>
      <w:r>
        <w:t xml:space="preserve">No waiver of any term or right in this Agreement shall be effective unless in writing, signed by an authorized representative of the waiving party. The failure of either party to enforce any provision of this Agreement shall not be construed as a waiver or modification of such provision.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w:t>
      </w:r>
    </w:p>
    <w:p>
      <w:pPr>
        <w:pStyle w:val="Heading1"/>
      </w:pPr>
      <w:r>
        <w:t>Section 78. Intellectual Property Rights</w:t>
      </w:r>
    </w:p>
    <w:p>
      <w:pPr>
        <w:jc w:val="both"/>
      </w:pPr>
      <w:r>
        <w:t xml:space="preserve">All intellectual property rights in any materials, software, or deliverables created or provided under this Agreement shall remain the exclusive property of the providing party. The receiving party is granted a limited, non-exclusive, non-transferable license to use such intellectual property solely for the purposes of this Agreement.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w:t>
      </w:r>
    </w:p>
    <w:p>
      <w:pPr>
        <w:jc w:val="both"/>
      </w:pPr>
      <w:r>
        <w:t xml:space="preserve">All intellectual property rights in any materials, software, or deliverables created or provided under this Agreement shall remain the exclusive property of the providing party. The receiving party is granted a limited, non-exclusive, non-transferable license to use such intellectual property solely for the purposes of this Agreement.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w:t>
      </w:r>
    </w:p>
    <w:p>
      <w:pPr>
        <w:jc w:val="both"/>
      </w:pPr>
      <w:r>
        <w:t xml:space="preserve">All intellectual property rights in any materials, software, or deliverables created or provided under this Agreement shall remain the exclusive property of the providing party. The receiving party is granted a limited, non-exclusive, non-transferable license to use such intellectual property solely for the purposes of this Agreement.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w:t>
      </w:r>
    </w:p>
    <w:p>
      <w:pPr>
        <w:pStyle w:val="Heading1"/>
      </w:pPr>
      <w:r>
        <w:t>Section 79. Indemnification</w:t>
      </w:r>
    </w:p>
    <w:p>
      <w:pPr>
        <w:jc w:val="both"/>
      </w:pPr>
      <w:r>
        <w:t xml:space="preserve">Each party agrees to indemnify, defend, and hold harmless the other party and its officers, directors, employees, and agents from and against any and all claims, liabilities, damages, losses, and expenses arising out of or resulting from the indemnifying party's negligence, willful misconduct, or breach of this Agreement.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w:t>
      </w:r>
    </w:p>
    <w:p>
      <w:pPr>
        <w:jc w:val="both"/>
      </w:pPr>
      <w:r>
        <w:t xml:space="preserve">Each party agrees to indemnify, defend, and hold harmless the other party and its officers, directors, employees, and agents from and against any and all claims, liabilities, damages, losses, and expenses arising out of or resulting from the indemnifying party's negligence, willful misconduct, or breach of this Agreement.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w:t>
      </w:r>
    </w:p>
    <w:p>
      <w:pPr>
        <w:pStyle w:val="Heading1"/>
      </w:pPr>
      <w:r>
        <w:t>Section 80. Intellectual Property Rights</w:t>
      </w:r>
    </w:p>
    <w:p>
      <w:pPr>
        <w:jc w:val="both"/>
      </w:pPr>
      <w:r>
        <w:t xml:space="preserve">All intellectual property rights in any materials, software, or deliverables created or provided under this Agreement shall remain the exclusive property of the providing party. The receiving party is granted a limited, non-exclusive, non-transferable license to use such intellectual property solely for the purposes of this Agreement.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w:t>
      </w:r>
    </w:p>
    <w:p>
      <w:pPr>
        <w:jc w:val="both"/>
      </w:pPr>
      <w:r>
        <w:t xml:space="preserve">All intellectual property rights in any materials, software, or deliverables created or provided under this Agreement shall remain the exclusive property of the providing party. The receiving party is granted a limited, non-exclusive, non-transferable license to use such intellectual property solely for the purposes of this Agreement.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w:t>
      </w:r>
    </w:p>
    <w:p>
      <w:pPr>
        <w:jc w:val="both"/>
      </w:pPr>
      <w:r>
        <w:t xml:space="preserve">All intellectual property rights in any materials, software, or deliverables created or provided under this Agreement shall remain the exclusive property of the providing party. The receiving party is granted a limited, non-exclusive, non-transferable license to use such intellectual property solely for the purposes of this Agreement.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w:t>
      </w:r>
    </w:p>
    <w:p>
      <w:pPr>
        <w:jc w:val="both"/>
      </w:pPr>
      <w:r>
        <w:t xml:space="preserve">All intellectual property rights in any materials, software, or deliverables created or provided under this Agreement shall remain the exclusive property of the providing party. The receiving party is granted a limited, non-exclusive, non-transferable license to use such intellectual property solely for the purposes of this Agreement.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w:t>
      </w:r>
    </w:p>
    <w:p>
      <w:pPr>
        <w:pStyle w:val="Heading1"/>
      </w:pPr>
      <w:r>
        <w:t>Section 81. Indemnification</w:t>
      </w:r>
    </w:p>
    <w:p>
      <w:pPr>
        <w:jc w:val="both"/>
      </w:pPr>
      <w:r>
        <w:t xml:space="preserve">Each party agrees to indemnify, defend, and hold harmless the other party and its officers, directors, employees, and agents from and against any and all claims, liabilities, damages, losses, and expenses arising out of or resulting from the indemnifying party's negligence, willful misconduct, or breach of this Agreement.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w:t>
      </w:r>
    </w:p>
    <w:p>
      <w:pPr>
        <w:jc w:val="both"/>
      </w:pPr>
      <w:r>
        <w:t xml:space="preserve">Each party agrees to indemnify, defend, and hold harmless the other party and its officers, directors, employees, and agents from and against any and all claims, liabilities, damages, losses, and expenses arising out of or resulting from the indemnifying party's negligence, willful misconduct, or breach of this Agreement.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w:t>
      </w:r>
    </w:p>
    <w:p>
      <w:pPr>
        <w:jc w:val="both"/>
      </w:pPr>
      <w:r>
        <w:t xml:space="preserve">Each party agrees to indemnify, defend, and hold harmless the other party and its officers, directors, employees, and agents from and against any and all claims, liabilities, damages, losses, and expenses arising out of or resulting from the indemnifying party's negligence, willful misconduct, or breach of this Agreement.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w:t>
      </w:r>
    </w:p>
    <w:p>
      <w:pPr>
        <w:pStyle w:val="Heading1"/>
      </w:pPr>
      <w:r>
        <w:t>Section 82. Waiver</w:t>
      </w:r>
    </w:p>
    <w:p>
      <w:pPr>
        <w:jc w:val="both"/>
      </w:pPr>
      <w:r>
        <w:t xml:space="preserve">No waiver of any term or right in this Agreement shall be effective unless in writing, signed by an authorized representative of the waiving party. The failure of either party to enforce any provision of this Agreement shall not be construed as a waiver or modification of such provision.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w:t>
      </w:r>
    </w:p>
    <w:p>
      <w:pPr>
        <w:jc w:val="both"/>
      </w:pPr>
      <w:r>
        <w:t xml:space="preserve">No waiver of any term or right in this Agreement shall be effective unless in writing, signed by an authorized representative of the waiving party. The failure of either party to enforce any provision of this Agreement shall not be construed as a waiver or modification of such provision.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w:t>
      </w:r>
    </w:p>
    <w:p>
      <w:pPr>
        <w:jc w:val="both"/>
      </w:pPr>
      <w:r>
        <w:t xml:space="preserve">No waiver of any term or right in this Agreement shall be effective unless in writing, signed by an authorized representative of the waiving party. The failure of either party to enforce any provision of this Agreement shall not be construed as a waiver or modification of such provision.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w:t>
      </w:r>
    </w:p>
    <w:p>
      <w:pPr>
        <w:jc w:val="both"/>
      </w:pPr>
      <w:r>
        <w:t xml:space="preserve">No waiver of any term or right in this Agreement shall be effective unless in writing, signed by an authorized representative of the waiving party. The failure of either party to enforce any provision of this Agreement shall not be construed as a waiver or modification of such provision.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w:t>
      </w:r>
    </w:p>
    <w:p>
      <w:pPr>
        <w:pStyle w:val="Heading1"/>
      </w:pPr>
      <w:r>
        <w:t>Section 83. Indemnification</w:t>
      </w:r>
    </w:p>
    <w:p>
      <w:pPr>
        <w:jc w:val="both"/>
      </w:pPr>
      <w:r>
        <w:t xml:space="preserve">Each party agrees to indemnify, defend, and hold harmless the other party and its officers, directors, employees, and agents from and against any and all claims, liabilities, damages, losses, and expenses arising out of or resulting from the indemnifying party's negligence, willful misconduct, or breach of this Agreement.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w:t>
      </w:r>
    </w:p>
    <w:p>
      <w:pPr>
        <w:jc w:val="both"/>
      </w:pPr>
      <w:r>
        <w:t xml:space="preserve">Each party agrees to indemnify, defend, and hold harmless the other party and its officers, directors, employees, and agents from and against any and all claims, liabilities, damages, losses, and expenses arising out of or resulting from the indemnifying party's negligence, willful misconduct, or breach of this Agreement.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w:t>
      </w:r>
    </w:p>
    <w:p>
      <w:pPr>
        <w:jc w:val="both"/>
      </w:pPr>
      <w:r>
        <w:t xml:space="preserve">Each party agrees to indemnify, defend, and hold harmless the other party and its officers, directors, employees, and agents from and against any and all claims, liabilities, damages, losses, and expenses arising out of or resulting from the indemnifying party's negligence, willful misconduct, or breach of this Agreement.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w:t>
      </w:r>
    </w:p>
    <w:p>
      <w:pPr>
        <w:pStyle w:val="Heading1"/>
      </w:pPr>
      <w:r>
        <w:t>Section 84. Governing Law and Dispute Resolution</w:t>
      </w:r>
    </w:p>
    <w:p>
      <w:pPr>
        <w:jc w:val="both"/>
      </w:pPr>
      <w:r>
        <w:t xml:space="preserve">This Agreement shall be governed by and construed in accordance with the laws of the State of Delaware. Any dispute arising out of or relating to this Agreement shall be resolved through binding arbitration in accordance with the rules of the American Arbitration Association.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w:t>
      </w:r>
    </w:p>
    <w:p>
      <w:pPr>
        <w:jc w:val="both"/>
      </w:pPr>
      <w:r>
        <w:t xml:space="preserve">This Agreement shall be governed by and construed in accordance with the laws of the State of Delaware. Any dispute arising out of or relating to this Agreement shall be resolved through binding arbitration in accordance with the rules of the American Arbitration Association.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w:t>
      </w:r>
    </w:p>
    <w:p>
      <w:pPr>
        <w:jc w:val="both"/>
      </w:pPr>
      <w:r>
        <w:t xml:space="preserve">This Agreement shall be governed by and construed in accordance with the laws of the State of Delaware. Any dispute arising out of or relating to this Agreement shall be resolved through binding arbitration in accordance with the rules of the American Arbitration Association.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w:t>
      </w:r>
    </w:p>
    <w:p>
      <w:pPr>
        <w:jc w:val="both"/>
      </w:pPr>
      <w:r>
        <w:t xml:space="preserve">This Agreement shall be governed by and construed in accordance with the laws of the State of Delaware. Any dispute arising out of or relating to this Agreement shall be resolved through binding arbitration in accordance with the rules of the American Arbitration Association.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w:t>
      </w:r>
    </w:p>
    <w:p>
      <w:pPr>
        <w:pStyle w:val="Heading1"/>
      </w:pPr>
      <w:r>
        <w:t>Section 85. Severability</w:t>
      </w:r>
    </w:p>
    <w:p>
      <w:pPr>
        <w:jc w:val="both"/>
      </w:pPr>
      <w:r>
        <w:t xml:space="preserve">If any provision of this Agreement is held to be invalid or unenforceable by a court of competent jurisdiction, the remaining provisions shall remain in full force and effect. The parties shall negotiate in good faith to replace the invalid provision with a valid and enforceable provision that achieves the intended economic effect.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w:t>
      </w:r>
    </w:p>
    <w:p>
      <w:pPr>
        <w:jc w:val="both"/>
      </w:pPr>
      <w:r>
        <w:t xml:space="preserve">If any provision of this Agreement is held to be invalid or unenforceable by a court of competent jurisdiction, the remaining provisions shall remain in full force and effect. The parties shall negotiate in good faith to replace the invalid provision with a valid and enforceable provision that achieves the intended economic effect.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w:t>
      </w:r>
    </w:p>
    <w:p>
      <w:pPr>
        <w:jc w:val="both"/>
      </w:pPr>
      <w:r>
        <w:t xml:space="preserve">If any provision of this Agreement is held to be invalid or unenforceable by a court of competent jurisdiction, the remaining provisions shall remain in full force and effect. The parties shall negotiate in good faith to replace the invalid provision with a valid and enforceable provision that achieves the intended economic effect.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w:t>
      </w:r>
    </w:p>
    <w:p>
      <w:pPr>
        <w:pStyle w:val="Heading1"/>
      </w:pPr>
      <w:r>
        <w:t>Section 86. Limitation of Liability</w:t>
      </w:r>
    </w:p>
    <w:p>
      <w:pPr>
        <w:jc w:val="both"/>
      </w:pPr>
      <w:r>
        <w:t xml:space="preserve">In no event shall either party be liable to the other for any indirect, incidental, consequential, special, or punitive damages, including loss of profits, even if advised of the possibility of such damages. The total aggregate liability of either party shall not exceed the total amounts paid under this Agreement in the twelve (12) months preceding the claim.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w:t>
      </w:r>
    </w:p>
    <w:p>
      <w:pPr>
        <w:jc w:val="both"/>
      </w:pPr>
      <w:r>
        <w:t xml:space="preserve">In no event shall either party be liable to the other for any indirect, incidental, consequential, special, or punitive damages, including loss of profits, even if advised of the possibility of such damages. The total aggregate liability of either party shall not exceed the total amounts paid under this Agreement in the twelve (12) months preceding the claim.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w:t>
      </w:r>
    </w:p>
    <w:p>
      <w:pPr>
        <w:pStyle w:val="Heading1"/>
      </w:pPr>
      <w:r>
        <w:t>Section 87. Confidentiality</w:t>
      </w:r>
    </w:p>
    <w:p>
      <w:pPr>
        <w:jc w:val="both"/>
      </w:pPr>
      <w:r>
        <w:t xml:space="preserve">Both parties agree to maintain in strict confidence all proprietary or confidential information received from the other party. Confidential Information includes, but is not limited to, trade secrets, business plans, financial data, and customer lists. This obligation shall survive the termination of this Agreement for a period of five (5) years.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w:t>
      </w:r>
    </w:p>
    <w:p>
      <w:pPr>
        <w:jc w:val="both"/>
      </w:pPr>
      <w:r>
        <w:t xml:space="preserve">Both parties agree to maintain in strict confidence all proprietary or confidential information received from the other party. Confidential Information includes, but is not limited to, trade secrets, business plans, financial data, and customer lists. This obligation shall survive the termination of this Agreement for a period of five (5) years.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w:t>
      </w:r>
    </w:p>
    <w:p>
      <w:pPr>
        <w:pStyle w:val="Heading1"/>
      </w:pPr>
      <w:r>
        <w:t>Section 88. Severability</w:t>
      </w:r>
    </w:p>
    <w:p>
      <w:pPr>
        <w:jc w:val="both"/>
      </w:pPr>
      <w:r>
        <w:t xml:space="preserve">If any provision of this Agreement is held to be invalid or unenforceable by a court of competent jurisdiction, the remaining provisions shall remain in full force and effect. The parties shall negotiate in good faith to replace the invalid provision with a valid and enforceable provision that achieves the intended economic effect.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w:t>
      </w:r>
    </w:p>
    <w:p>
      <w:pPr>
        <w:jc w:val="both"/>
      </w:pPr>
      <w:r>
        <w:t xml:space="preserve">If any provision of this Agreement is held to be invalid or unenforceable by a court of competent jurisdiction, the remaining provisions shall remain in full force and effect. The parties shall negotiate in good faith to replace the invalid provision with a valid and enforceable provision that achieves the intended economic effect.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w:t>
      </w:r>
    </w:p>
    <w:p>
      <w:pPr>
        <w:jc w:val="both"/>
      </w:pPr>
      <w:r>
        <w:t xml:space="preserve">If any provision of this Agreement is held to be invalid or unenforceable by a court of competent jurisdiction, the remaining provisions shall remain in full force and effect. The parties shall negotiate in good faith to replace the invalid provision with a valid and enforceable provision that achieves the intended economic effect.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w:t>
      </w:r>
    </w:p>
    <w:p>
      <w:pPr>
        <w:jc w:val="both"/>
      </w:pPr>
      <w:r>
        <w:t xml:space="preserve">If any provision of this Agreement is held to be invalid or unenforceable by a court of competent jurisdiction, the remaining provisions shall remain in full force and effect. The parties shall negotiate in good faith to replace the invalid provision with a valid and enforceable provision that achieves the intended economic effect.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w:t>
      </w:r>
    </w:p>
    <w:p>
      <w:pPr>
        <w:pStyle w:val="Heading1"/>
      </w:pPr>
      <w:r>
        <w:t>Section 89. Governing Law and Dispute Resolution</w:t>
      </w:r>
    </w:p>
    <w:p>
      <w:pPr>
        <w:jc w:val="both"/>
      </w:pPr>
      <w:r>
        <w:t xml:space="preserve">This Agreement shall be governed by and construed in accordance with the laws of the State of Delaware. Any dispute arising out of or relating to this Agreement shall be resolved through binding arbitration in accordance with the rules of the American Arbitration Association.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w:t>
      </w:r>
    </w:p>
    <w:p>
      <w:pPr>
        <w:jc w:val="both"/>
      </w:pPr>
      <w:r>
        <w:t xml:space="preserve">This Agreement shall be governed by and construed in accordance with the laws of the State of Delaware. Any dispute arising out of or relating to this Agreement shall be resolved through binding arbitration in accordance with the rules of the American Arbitration Association.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w:t>
      </w:r>
    </w:p>
    <w:p>
      <w:pPr>
        <w:jc w:val="both"/>
      </w:pPr>
      <w:r>
        <w:t xml:space="preserve">This Agreement shall be governed by and construed in accordance with the laws of the State of Delaware. Any dispute arising out of or relating to this Agreement shall be resolved through binding arbitration in accordance with the rules of the American Arbitration Association.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w:t>
      </w:r>
    </w:p>
    <w:p>
      <w:pPr>
        <w:jc w:val="both"/>
      </w:pPr>
      <w:r>
        <w:t xml:space="preserve">This Agreement shall be governed by and construed in accordance with the laws of the State of Delaware. Any dispute arising out of or relating to this Agreement shall be resolved through binding arbitration in accordance with the rules of the American Arbitration Association.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w:t>
      </w:r>
    </w:p>
    <w:p>
      <w:pPr>
        <w:pStyle w:val="Heading1"/>
      </w:pPr>
      <w:r>
        <w:t>Section 90. Governing Law and Dispute Resolution</w:t>
      </w:r>
    </w:p>
    <w:p>
      <w:pPr>
        <w:jc w:val="both"/>
      </w:pPr>
      <w:r>
        <w:t xml:space="preserve">This Agreement shall be governed by and construed in accordance with the laws of the State of Delaware. Any dispute arising out of or relating to this Agreement shall be resolved through binding arbitration in accordance with the rules of the American Arbitration Association.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w:t>
      </w:r>
    </w:p>
    <w:p>
      <w:pPr>
        <w:jc w:val="both"/>
      </w:pPr>
      <w:r>
        <w:t xml:space="preserve">This Agreement shall be governed by and construed in accordance with the laws of the State of Delaware. Any dispute arising out of or relating to this Agreement shall be resolved through binding arbitration in accordance with the rules of the American Arbitration Association.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w:t>
      </w:r>
    </w:p>
    <w:p>
      <w:pPr>
        <w:jc w:val="both"/>
      </w:pPr>
      <w:r>
        <w:t xml:space="preserve">This Agreement shall be governed by and construed in accordance with the laws of the State of Delaware. Any dispute arising out of or relating to this Agreement shall be resolved through binding arbitration in accordance with the rules of the American Arbitration Association.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w:t>
      </w:r>
    </w:p>
    <w:p>
      <w:pPr>
        <w:pStyle w:val="Heading1"/>
      </w:pPr>
      <w:r>
        <w:t>Section 91. Entire Agreement</w:t>
      </w:r>
    </w:p>
    <w:p>
      <w:pPr>
        <w:jc w:val="both"/>
      </w:pPr>
      <w:r>
        <w:t xml:space="preserve">This Agreement constitutes the entire agreement between the parties with respect to the subject matter hereof and supersedes all prior and contemporaneous agreements, understandings, negotiations, and discussions, whether oral or written.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w:t>
      </w:r>
    </w:p>
    <w:p>
      <w:pPr>
        <w:jc w:val="both"/>
      </w:pPr>
      <w:r>
        <w:t xml:space="preserve">This Agreement constitutes the entire agreement between the parties with respect to the subject matter hereof and supersedes all prior and contemporaneous agreements, understandings, negotiations, and discussions, whether oral or written.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w:t>
      </w:r>
    </w:p>
    <w:p>
      <w:pPr>
        <w:pStyle w:val="Heading1"/>
      </w:pPr>
      <w:r>
        <w:t>Section 92. Severability</w:t>
      </w:r>
    </w:p>
    <w:p>
      <w:pPr>
        <w:jc w:val="both"/>
      </w:pPr>
      <w:r>
        <w:t xml:space="preserve">If any provision of this Agreement is held to be invalid or unenforceable by a court of competent jurisdiction, the remaining provisions shall remain in full force and effect. The parties shall negotiate in good faith to replace the invalid provision with a valid and enforceable provision that achieves the intended economic effect.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w:t>
      </w:r>
    </w:p>
    <w:p>
      <w:pPr>
        <w:jc w:val="both"/>
      </w:pPr>
      <w:r>
        <w:t xml:space="preserve">If any provision of this Agreement is held to be invalid or unenforceable by a court of competent jurisdiction, the remaining provisions shall remain in full force and effect. The parties shall negotiate in good faith to replace the invalid provision with a valid and enforceable provision that achieves the intended economic effect.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w:t>
      </w:r>
    </w:p>
    <w:p>
      <w:pPr>
        <w:jc w:val="both"/>
      </w:pPr>
      <w:r>
        <w:t xml:space="preserve">If any provision of this Agreement is held to be invalid or unenforceable by a court of competent jurisdiction, the remaining provisions shall remain in full force and effect. The parties shall negotiate in good faith to replace the invalid provision with a valid and enforceable provision that achieves the intended economic effect.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w:t>
      </w:r>
    </w:p>
    <w:p>
      <w:pPr>
        <w:pStyle w:val="Heading1"/>
      </w:pPr>
      <w:r>
        <w:t>Section 93. Severability</w:t>
      </w:r>
    </w:p>
    <w:p>
      <w:pPr>
        <w:jc w:val="both"/>
      </w:pPr>
      <w:r>
        <w:t xml:space="preserve">If any provision of this Agreement is held to be invalid or unenforceable by a court of competent jurisdiction, the remaining provisions shall remain in full force and effect. The parties shall negotiate in good faith to replace the invalid provision with a valid and enforceable provision that achieves the intended economic effect.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w:t>
      </w:r>
    </w:p>
    <w:p>
      <w:pPr>
        <w:jc w:val="both"/>
      </w:pPr>
      <w:r>
        <w:t xml:space="preserve">If any provision of this Agreement is held to be invalid or unenforceable by a court of competent jurisdiction, the remaining provisions shall remain in full force and effect. The parties shall negotiate in good faith to replace the invalid provision with a valid and enforceable provision that achieves the intended economic effect.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w:t>
      </w:r>
    </w:p>
    <w:p>
      <w:pPr>
        <w:jc w:val="both"/>
      </w:pPr>
      <w:r>
        <w:t xml:space="preserve">If any provision of this Agreement is held to be invalid or unenforceable by a court of competent jurisdiction, the remaining provisions shall remain in full force and effect. The parties shall negotiate in good faith to replace the invalid provision with a valid and enforceable provision that achieves the intended economic effect.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w:t>
      </w:r>
    </w:p>
    <w:p>
      <w:pPr>
        <w:jc w:val="both"/>
      </w:pPr>
      <w:r>
        <w:t xml:space="preserve">If any provision of this Agreement is held to be invalid or unenforceable by a court of competent jurisdiction, the remaining provisions shall remain in full force and effect. The parties shall negotiate in good faith to replace the invalid provision with a valid and enforceable provision that achieves the intended economic effect.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w:t>
      </w:r>
    </w:p>
    <w:p>
      <w:pPr>
        <w:pStyle w:val="Heading1"/>
      </w:pPr>
      <w:r>
        <w:t>Section 94. Waiver</w:t>
      </w:r>
    </w:p>
    <w:p>
      <w:pPr>
        <w:jc w:val="both"/>
      </w:pPr>
      <w:r>
        <w:t xml:space="preserve">No waiver of any term or right in this Agreement shall be effective unless in writing, signed by an authorized representative of the waiving party. The failure of either party to enforce any provision of this Agreement shall not be construed as a waiver or modification of such provision.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w:t>
      </w:r>
    </w:p>
    <w:p>
      <w:pPr>
        <w:jc w:val="both"/>
      </w:pPr>
      <w:r>
        <w:t xml:space="preserve">No waiver of any term or right in this Agreement shall be effective unless in writing, signed by an authorized representative of the waiving party. The failure of either party to enforce any provision of this Agreement shall not be construed as a waiver or modification of such provision.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w:t>
      </w:r>
    </w:p>
    <w:p>
      <w:pPr>
        <w:pStyle w:val="Heading1"/>
      </w:pPr>
      <w:r>
        <w:t>Section 95. Entire Agreement</w:t>
      </w:r>
    </w:p>
    <w:p>
      <w:pPr>
        <w:jc w:val="both"/>
      </w:pPr>
      <w:r>
        <w:t xml:space="preserve">This Agreement constitutes the entire agreement between the parties with respect to the subject matter hereof and supersedes all prior and contemporaneous agreements, understandings, negotiations, and discussions, whether oral or written.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w:t>
      </w:r>
    </w:p>
    <w:p>
      <w:pPr>
        <w:jc w:val="both"/>
      </w:pPr>
      <w:r>
        <w:t xml:space="preserve">This Agreement constitutes the entire agreement between the parties with respect to the subject matter hereof and supersedes all prior and contemporaneous agreements, understandings, negotiations, and discussions, whether oral or written.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w:t>
      </w:r>
    </w:p>
    <w:p>
      <w:pPr>
        <w:jc w:val="both"/>
      </w:pPr>
      <w:r>
        <w:t xml:space="preserve">This Agreement constitutes the entire agreement between the parties with respect to the subject matter hereof and supersedes all prior and contemporaneous agreements, understandings, negotiations, and discussions, whether oral or written.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w:t>
      </w:r>
    </w:p>
    <w:p>
      <w:pPr>
        <w:jc w:val="both"/>
      </w:pPr>
      <w:r>
        <w:t xml:space="preserve">This Agreement constitutes the entire agreement between the parties with respect to the subject matter hereof and supersedes all prior and contemporaneous agreements, understandings, negotiations, and discussions, whether oral or written.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w:t>
      </w:r>
    </w:p>
    <w:p>
      <w:pPr>
        <w:pStyle w:val="Heading1"/>
      </w:pPr>
      <w:r>
        <w:t>Section 96. Severability</w:t>
      </w:r>
    </w:p>
    <w:p>
      <w:pPr>
        <w:jc w:val="both"/>
      </w:pPr>
      <w:r>
        <w:t xml:space="preserve">If any provision of this Agreement is held to be invalid or unenforceable by a court of competent jurisdiction, the remaining provisions shall remain in full force and effect. The parties shall negotiate in good faith to replace the invalid provision with a valid and enforceable provision that achieves the intended economic effect.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w:t>
      </w:r>
    </w:p>
    <w:p>
      <w:pPr>
        <w:jc w:val="both"/>
      </w:pPr>
      <w:r>
        <w:t xml:space="preserve">If any provision of this Agreement is held to be invalid or unenforceable by a court of competent jurisdiction, the remaining provisions shall remain in full force and effect. The parties shall negotiate in good faith to replace the invalid provision with a valid and enforceable provision that achieves the intended economic effect.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w:t>
      </w:r>
    </w:p>
    <w:p>
      <w:pPr>
        <w:jc w:val="both"/>
      </w:pPr>
      <w:r>
        <w:t xml:space="preserve">If any provision of this Agreement is held to be invalid or unenforceable by a court of competent jurisdiction, the remaining provisions shall remain in full force and effect. The parties shall negotiate in good faith to replace the invalid provision with a valid and enforceable provision that achieves the intended economic effect.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w:t>
      </w:r>
    </w:p>
    <w:p>
      <w:pPr>
        <w:jc w:val="both"/>
      </w:pPr>
      <w:r>
        <w:t xml:space="preserve">If any provision of this Agreement is held to be invalid or unenforceable by a court of competent jurisdiction, the remaining provisions shall remain in full force and effect. The parties shall negotiate in good faith to replace the invalid provision with a valid and enforceable provision that achieves the intended economic effect.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w:t>
      </w:r>
    </w:p>
    <w:p>
      <w:pPr>
        <w:pStyle w:val="Heading1"/>
      </w:pPr>
      <w:r>
        <w:t>Section 97. Waiver</w:t>
      </w:r>
    </w:p>
    <w:p>
      <w:pPr>
        <w:jc w:val="both"/>
      </w:pPr>
      <w:r>
        <w:t xml:space="preserve">No waiver of any term or right in this Agreement shall be effective unless in writing, signed by an authorized representative of the waiving party. The failure of either party to enforce any provision of this Agreement shall not be construed as a waiver or modification of such provision.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w:t>
      </w:r>
    </w:p>
    <w:p>
      <w:pPr>
        <w:jc w:val="both"/>
      </w:pPr>
      <w:r>
        <w:t xml:space="preserve">No waiver of any term or right in this Agreement shall be effective unless in writing, signed by an authorized representative of the waiving party. The failure of either party to enforce any provision of this Agreement shall not be construed as a waiver or modification of such provision.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w:t>
      </w:r>
    </w:p>
    <w:p>
      <w:pPr>
        <w:pStyle w:val="Heading1"/>
      </w:pPr>
      <w:r>
        <w:t>Section 98. Force Majeure</w:t>
      </w:r>
    </w:p>
    <w:p>
      <w:pPr>
        <w:jc w:val="both"/>
      </w:pPr>
      <w:r>
        <w:t xml:space="preserve">Neither party shall be liable for any delay or failure in performance due to events outside the defaulting party's reasonable control, including without limitation acts of God, earthquake, labor disputes, shortages of supplies, riots, war, fire, epidemics, or delays of common carriers.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w:t>
      </w:r>
    </w:p>
    <w:p>
      <w:pPr>
        <w:jc w:val="both"/>
      </w:pPr>
      <w:r>
        <w:t xml:space="preserve">Neither party shall be liable for any delay or failure in performance due to events outside the defaulting party's reasonable control, including without limitation acts of God, earthquake, labor disputes, shortages of supplies, riots, war, fire, epidemics, or delays of common carriers.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w:t>
      </w:r>
    </w:p>
    <w:p>
      <w:pPr>
        <w:pStyle w:val="Heading1"/>
      </w:pPr>
      <w:r>
        <w:t>Section 99. Severability</w:t>
      </w:r>
    </w:p>
    <w:p>
      <w:pPr>
        <w:jc w:val="both"/>
      </w:pPr>
      <w:r>
        <w:t xml:space="preserve">If any provision of this Agreement is held to be invalid or unenforceable by a court of competent jurisdiction, the remaining provisions shall remain in full force and effect. The parties shall negotiate in good faith to replace the invalid provision with a valid and enforceable provision that achieves the intended economic effect.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w:t>
      </w:r>
    </w:p>
    <w:p>
      <w:pPr>
        <w:jc w:val="both"/>
      </w:pPr>
      <w:r>
        <w:t xml:space="preserve">If any provision of this Agreement is held to be invalid or unenforceable by a court of competent jurisdiction, the remaining provisions shall remain in full force and effect. The parties shall negotiate in good faith to replace the invalid provision with a valid and enforceable provision that achieves the intended economic effect.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w:t>
      </w:r>
    </w:p>
    <w:p>
      <w:pPr>
        <w:jc w:val="both"/>
      </w:pPr>
      <w:r>
        <w:t xml:space="preserve">If any provision of this Agreement is held to be invalid or unenforceable by a court of competent jurisdiction, the remaining provisions shall remain in full force and effect. The parties shall negotiate in good faith to replace the invalid provision with a valid and enforceable provision that achieves the intended economic effect.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w:t>
      </w:r>
    </w:p>
    <w:p>
      <w:pPr>
        <w:pStyle w:val="Heading1"/>
      </w:pPr>
      <w:r>
        <w:t>Section 100. Indemnification</w:t>
      </w:r>
    </w:p>
    <w:p>
      <w:pPr>
        <w:jc w:val="both"/>
      </w:pPr>
      <w:r>
        <w:t xml:space="preserve">Each party agrees to indemnify, defend, and hold harmless the other party and its officers, directors, employees, and agents from and against any and all claims, liabilities, damages, losses, and expenses arising out of or resulting from the indemnifying party's negligence, willful misconduct, or breach of this Agreement.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w:t>
      </w:r>
    </w:p>
    <w:p>
      <w:pPr>
        <w:jc w:val="both"/>
      </w:pPr>
      <w:r>
        <w:t xml:space="preserve">Each party agrees to indemnify, defend, and hold harmless the other party and its officers, directors, employees, and agents from and against any and all claims, liabilities, damages, losses, and expenses arising out of or resulting from the indemnifying party's negligence, willful misconduct, or breach of this Agreement.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w:t>
      </w:r>
    </w:p>
    <w:p>
      <w:pPr>
        <w:jc w:val="both"/>
      </w:pPr>
      <w:r>
        <w:t xml:space="preserve">Each party agrees to indemnify, defend, and hold harmless the other party and its officers, directors, employees, and agents from and against any and all claims, liabilities, damages, losses, and expenses arising out of or resulting from the indemnifying party's negligence, willful misconduct, or breach of this Agreement.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w:t>
      </w:r>
    </w:p>
    <w:p>
      <w:pPr>
        <w:jc w:val="both"/>
      </w:pPr>
      <w:r>
        <w:t xml:space="preserve">Each party agrees to indemnify, defend, and hold harmless the other party and its officers, directors, employees, and agents from and against any and all claims, liabilities, damages, losses, and expenses arising out of or resulting from the indemnifying party's negligence, willful misconduct, or breach of this Agreement.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w:t>
      </w:r>
    </w:p>
    <w:p>
      <w:pPr>
        <w:pStyle w:val="Heading1"/>
      </w:pPr>
      <w:r>
        <w:t>Section 101. Severability</w:t>
      </w:r>
    </w:p>
    <w:p>
      <w:pPr>
        <w:jc w:val="both"/>
      </w:pPr>
      <w:r>
        <w:t xml:space="preserve">If any provision of this Agreement is held to be invalid or unenforceable by a court of competent jurisdiction, the remaining provisions shall remain in full force and effect. The parties shall negotiate in good faith to replace the invalid provision with a valid and enforceable provision that achieves the intended economic effect.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w:t>
      </w:r>
    </w:p>
    <w:p>
      <w:pPr>
        <w:jc w:val="both"/>
      </w:pPr>
      <w:r>
        <w:t xml:space="preserve">If any provision of this Agreement is held to be invalid or unenforceable by a court of competent jurisdiction, the remaining provisions shall remain in full force and effect. The parties shall negotiate in good faith to replace the invalid provision with a valid and enforceable provision that achieves the intended economic effect.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w:t>
      </w:r>
    </w:p>
    <w:p>
      <w:pPr>
        <w:pStyle w:val="Heading1"/>
      </w:pPr>
      <w:r>
        <w:t>Section 102. Confidentiality</w:t>
      </w:r>
    </w:p>
    <w:p>
      <w:pPr>
        <w:jc w:val="both"/>
      </w:pPr>
      <w:r>
        <w:t xml:space="preserve">Both parties agree to maintain in strict confidence all proprietary or confidential information received from the other party. Confidential Information includes, but is not limited to, trade secrets, business plans, financial data, and customer lists. This obligation shall survive the termination of this Agreement for a period of five (5) years.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w:t>
      </w:r>
    </w:p>
    <w:p>
      <w:pPr>
        <w:jc w:val="both"/>
      </w:pPr>
      <w:r>
        <w:t xml:space="preserve">Both parties agree to maintain in strict confidence all proprietary or confidential information received from the other party. Confidential Information includes, but is not limited to, trade secrets, business plans, financial data, and customer lists. This obligation shall survive the termination of this Agreement for a period of five (5) years.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w:t>
      </w:r>
    </w:p>
    <w:p>
      <w:pPr>
        <w:jc w:val="both"/>
      </w:pPr>
      <w:r>
        <w:t xml:space="preserve">Both parties agree to maintain in strict confidence all proprietary or confidential information received from the other party. Confidential Information includes, but is not limited to, trade secrets, business plans, financial data, and customer lists. This obligation shall survive the termination of this Agreement for a period of five (5) years.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w:t>
      </w:r>
    </w:p>
    <w:p>
      <w:pPr>
        <w:pStyle w:val="Heading1"/>
      </w:pPr>
      <w:r>
        <w:t>Section 103. Intellectual Property Rights</w:t>
      </w:r>
    </w:p>
    <w:p>
      <w:pPr>
        <w:jc w:val="both"/>
      </w:pPr>
      <w:r>
        <w:t xml:space="preserve">All intellectual property rights in any materials, software, or deliverables created or provided under this Agreement shall remain the exclusive property of the providing party. The receiving party is granted a limited, non-exclusive, non-transferable license to use such intellectual property solely for the purposes of this Agreement.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w:t>
      </w:r>
    </w:p>
    <w:p>
      <w:pPr>
        <w:jc w:val="both"/>
      </w:pPr>
      <w:r>
        <w:t xml:space="preserve">All intellectual property rights in any materials, software, or deliverables created or provided under this Agreement shall remain the exclusive property of the providing party. The receiving party is granted a limited, non-exclusive, non-transferable license to use such intellectual property solely for the purposes of this Agreement.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w:t>
      </w:r>
    </w:p>
    <w:p>
      <w:pPr>
        <w:jc w:val="both"/>
      </w:pPr>
      <w:r>
        <w:t xml:space="preserve">All intellectual property rights in any materials, software, or deliverables created or provided under this Agreement shall remain the exclusive property of the providing party. The receiving party is granted a limited, non-exclusive, non-transferable license to use such intellectual property solely for the purposes of this Agreement.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w:t>
      </w:r>
    </w:p>
    <w:p>
      <w:pPr>
        <w:pStyle w:val="Heading1"/>
      </w:pPr>
      <w:r>
        <w:t>Section 104. Governing Law and Dispute Resolution</w:t>
      </w:r>
    </w:p>
    <w:p>
      <w:pPr>
        <w:jc w:val="both"/>
      </w:pPr>
      <w:r>
        <w:t xml:space="preserve">This Agreement shall be governed by and construed in accordance with the laws of the State of Delaware. Any dispute arising out of or relating to this Agreement shall be resolved through binding arbitration in accordance with the rules of the American Arbitration Association.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w:t>
      </w:r>
    </w:p>
    <w:p>
      <w:pPr>
        <w:jc w:val="both"/>
      </w:pPr>
      <w:r>
        <w:t xml:space="preserve">This Agreement shall be governed by and construed in accordance with the laws of the State of Delaware. Any dispute arising out of or relating to this Agreement shall be resolved through binding arbitration in accordance with the rules of the American Arbitration Association.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w:t>
      </w:r>
    </w:p>
    <w:p>
      <w:pPr>
        <w:jc w:val="both"/>
      </w:pPr>
      <w:r>
        <w:t xml:space="preserve">This Agreement shall be governed by and construed in accordance with the laws of the State of Delaware. Any dispute arising out of or relating to this Agreement shall be resolved through binding arbitration in accordance with the rules of the American Arbitration Association.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w:t>
      </w:r>
    </w:p>
    <w:p>
      <w:pPr>
        <w:pStyle w:val="Heading1"/>
      </w:pPr>
      <w:r>
        <w:t>Section 105. Term and Termination</w:t>
      </w:r>
    </w:p>
    <w:p>
      <w:pPr>
        <w:jc w:val="both"/>
      </w:pPr>
      <w:r>
        <w:t xml:space="preserve">This Agreement shall commence on the Effective Date and shall continue in full force and effect until terminated by either party upon thirty (30) days prior written notice. In the event of a material breach, the non-breaching party may terminate this Agreement immediately upon written notice.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w:t>
      </w:r>
    </w:p>
    <w:p>
      <w:pPr>
        <w:jc w:val="both"/>
      </w:pPr>
      <w:r>
        <w:t xml:space="preserve">This Agreement shall commence on the Effective Date and shall continue in full force and effect until terminated by either party upon thirty (30) days prior written notice. In the event of a material breach, the non-breaching party may terminate this Agreement immediately upon written notice.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w:t>
      </w:r>
    </w:p>
    <w:p>
      <w:pPr>
        <w:pStyle w:val="Heading1"/>
      </w:pPr>
      <w:r>
        <w:t>Section 106. Indemnification</w:t>
      </w:r>
    </w:p>
    <w:p>
      <w:pPr>
        <w:jc w:val="both"/>
      </w:pPr>
      <w:r>
        <w:t xml:space="preserve">Each party agrees to indemnify, defend, and hold harmless the other party and its officers, directors, employees, and agents from and against any and all claims, liabilities, damages, losses, and expenses arising out of or resulting from the indemnifying party's negligence, willful misconduct, or breach of this Agreement.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w:t>
      </w:r>
    </w:p>
    <w:p>
      <w:pPr>
        <w:jc w:val="both"/>
      </w:pPr>
      <w:r>
        <w:t xml:space="preserve">Each party agrees to indemnify, defend, and hold harmless the other party and its officers, directors, employees, and agents from and against any and all claims, liabilities, damages, losses, and expenses arising out of or resulting from the indemnifying party's negligence, willful misconduct, or breach of this Agreement.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w:t>
      </w:r>
    </w:p>
    <w:p>
      <w:pPr>
        <w:pStyle w:val="Heading1"/>
      </w:pPr>
      <w:r>
        <w:t>Section 107. Force Majeure</w:t>
      </w:r>
    </w:p>
    <w:p>
      <w:pPr>
        <w:jc w:val="both"/>
      </w:pPr>
      <w:r>
        <w:t xml:space="preserve">Neither party shall be liable for any delay or failure in performance due to events outside the defaulting party's reasonable control, including without limitation acts of God, earthquake, labor disputes, shortages of supplies, riots, war, fire, epidemics, or delays of common carriers.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w:t>
      </w:r>
    </w:p>
    <w:p>
      <w:pPr>
        <w:jc w:val="both"/>
      </w:pPr>
      <w:r>
        <w:t xml:space="preserve">Neither party shall be liable for any delay or failure in performance due to events outside the defaulting party's reasonable control, including without limitation acts of God, earthquake, labor disputes, shortages of supplies, riots, war, fire, epidemics, or delays of common carriers.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w:t>
      </w:r>
    </w:p>
    <w:p>
      <w:pPr>
        <w:jc w:val="both"/>
      </w:pPr>
      <w:r>
        <w:t xml:space="preserve">Neither party shall be liable for any delay or failure in performance due to events outside the defaulting party's reasonable control, including without limitation acts of God, earthquake, labor disputes, shortages of supplies, riots, war, fire, epidemics, or delays of common carriers.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w:t>
      </w:r>
    </w:p>
    <w:p>
      <w:pPr>
        <w:jc w:val="both"/>
      </w:pPr>
      <w:r>
        <w:t xml:space="preserve">Neither party shall be liable for any delay or failure in performance due to events outside the defaulting party's reasonable control, including without limitation acts of God, earthquake, labor disputes, shortages of supplies, riots, war, fire, epidemics, or delays of common carriers.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w:t>
      </w:r>
    </w:p>
    <w:p>
      <w:pPr>
        <w:pStyle w:val="Heading1"/>
      </w:pPr>
      <w:r>
        <w:t>Section 108. Waiver</w:t>
      </w:r>
    </w:p>
    <w:p>
      <w:pPr>
        <w:jc w:val="both"/>
      </w:pPr>
      <w:r>
        <w:t xml:space="preserve">No waiver of any term or right in this Agreement shall be effective unless in writing, signed by an authorized representative of the waiving party. The failure of either party to enforce any provision of this Agreement shall not be construed as a waiver or modification of such provision.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w:t>
      </w:r>
    </w:p>
    <w:p>
      <w:pPr>
        <w:jc w:val="both"/>
      </w:pPr>
      <w:r>
        <w:t xml:space="preserve">No waiver of any term or right in this Agreement shall be effective unless in writing, signed by an authorized representative of the waiving party. The failure of either party to enforce any provision of this Agreement shall not be construed as a waiver or modification of such provision.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w:t>
      </w:r>
    </w:p>
    <w:p>
      <w:pPr>
        <w:jc w:val="both"/>
      </w:pPr>
      <w:r>
        <w:t xml:space="preserve">No waiver of any term or right in this Agreement shall be effective unless in writing, signed by an authorized representative of the waiving party. The failure of either party to enforce any provision of this Agreement shall not be construed as a waiver or modification of such provision.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w:t>
      </w:r>
    </w:p>
    <w:p>
      <w:pPr>
        <w:jc w:val="both"/>
      </w:pPr>
      <w:r>
        <w:t xml:space="preserve">No waiver of any term or right in this Agreement shall be effective unless in writing, signed by an authorized representative of the waiving party. The failure of either party to enforce any provision of this Agreement shall not be construed as a waiver or modification of such provision.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w:t>
      </w:r>
    </w:p>
    <w:p>
      <w:pPr>
        <w:pStyle w:val="Heading1"/>
      </w:pPr>
      <w:r>
        <w:t>Section 109. Intellectual Property Rights</w:t>
      </w:r>
    </w:p>
    <w:p>
      <w:pPr>
        <w:jc w:val="both"/>
      </w:pPr>
      <w:r>
        <w:t xml:space="preserve">All intellectual property rights in any materials, software, or deliverables created or provided under this Agreement shall remain the exclusive property of the providing party. The receiving party is granted a limited, non-exclusive, non-transferable license to use such intellectual property solely for the purposes of this Agreement.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w:t>
      </w:r>
    </w:p>
    <w:p>
      <w:pPr>
        <w:jc w:val="both"/>
      </w:pPr>
      <w:r>
        <w:t xml:space="preserve">All intellectual property rights in any materials, software, or deliverables created or provided under this Agreement shall remain the exclusive property of the providing party. The receiving party is granted a limited, non-exclusive, non-transferable license to use such intellectual property solely for the purposes of this Agreement.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w:t>
      </w:r>
    </w:p>
    <w:p>
      <w:pPr>
        <w:pStyle w:val="Heading1"/>
      </w:pPr>
      <w:r>
        <w:t>Section 110. Governing Law and Dispute Resolution</w:t>
      </w:r>
    </w:p>
    <w:p>
      <w:pPr>
        <w:jc w:val="both"/>
      </w:pPr>
      <w:r>
        <w:t xml:space="preserve">This Agreement shall be governed by and construed in accordance with the laws of the State of Delaware. Any dispute arising out of or relating to this Agreement shall be resolved through binding arbitration in accordance with the rules of the American Arbitration Association.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w:t>
      </w:r>
    </w:p>
    <w:p>
      <w:pPr>
        <w:jc w:val="both"/>
      </w:pPr>
      <w:r>
        <w:t xml:space="preserve">This Agreement shall be governed by and construed in accordance with the laws of the State of Delaware. Any dispute arising out of or relating to this Agreement shall be resolved through binding arbitration in accordance with the rules of the American Arbitration Association.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w:t>
      </w:r>
    </w:p>
    <w:p>
      <w:pPr>
        <w:pStyle w:val="Heading1"/>
      </w:pPr>
      <w:r>
        <w:t>Section 111. Entire Agreement</w:t>
      </w:r>
    </w:p>
    <w:p>
      <w:pPr>
        <w:jc w:val="both"/>
      </w:pPr>
      <w:r>
        <w:t xml:space="preserve">This Agreement constitutes the entire agreement between the parties with respect to the subject matter hereof and supersedes all prior and contemporaneous agreements, understandings, negotiations, and discussions, whether oral or written.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w:t>
      </w:r>
    </w:p>
    <w:p>
      <w:pPr>
        <w:jc w:val="both"/>
      </w:pPr>
      <w:r>
        <w:t xml:space="preserve">This Agreement constitutes the entire agreement between the parties with respect to the subject matter hereof and supersedes all prior and contemporaneous agreements, understandings, negotiations, and discussions, whether oral or written.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w:t>
      </w:r>
    </w:p>
    <w:p>
      <w:pPr>
        <w:jc w:val="both"/>
      </w:pPr>
      <w:r>
        <w:t xml:space="preserve">This Agreement constitutes the entire agreement between the parties with respect to the subject matter hereof and supersedes all prior and contemporaneous agreements, understandings, negotiations, and discussions, whether oral or written.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w:t>
      </w:r>
    </w:p>
    <w:p>
      <w:pPr>
        <w:pStyle w:val="Heading1"/>
      </w:pPr>
      <w:r>
        <w:t>Section 112. Force Majeure</w:t>
      </w:r>
    </w:p>
    <w:p>
      <w:pPr>
        <w:jc w:val="both"/>
      </w:pPr>
      <w:r>
        <w:t xml:space="preserve">Neither party shall be liable for any delay or failure in performance due to events outside the defaulting party's reasonable control, including without limitation acts of God, earthquake, labor disputes, shortages of supplies, riots, war, fire, epidemics, or delays of common carriers.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w:t>
      </w:r>
    </w:p>
    <w:p>
      <w:pPr>
        <w:jc w:val="both"/>
      </w:pPr>
      <w:r>
        <w:t xml:space="preserve">Neither party shall be liable for any delay or failure in performance due to events outside the defaulting party's reasonable control, including without limitation acts of God, earthquake, labor disputes, shortages of supplies, riots, war, fire, epidemics, or delays of common carriers.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w:t>
      </w:r>
    </w:p>
    <w:p>
      <w:pPr>
        <w:pStyle w:val="Heading1"/>
      </w:pPr>
      <w:r>
        <w:t>Section 113. Governing Law and Dispute Resolution</w:t>
      </w:r>
    </w:p>
    <w:p>
      <w:pPr>
        <w:jc w:val="both"/>
      </w:pPr>
      <w:r>
        <w:t xml:space="preserve">This Agreement shall be governed by and construed in accordance with the laws of the State of Delaware. Any dispute arising out of or relating to this Agreement shall be resolved through binding arbitration in accordance with the rules of the American Arbitration Association.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w:t>
      </w:r>
    </w:p>
    <w:p>
      <w:pPr>
        <w:jc w:val="both"/>
      </w:pPr>
      <w:r>
        <w:t xml:space="preserve">This Agreement shall be governed by and construed in accordance with the laws of the State of Delaware. Any dispute arising out of or relating to this Agreement shall be resolved through binding arbitration in accordance with the rules of the American Arbitration Association.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w:t>
      </w:r>
    </w:p>
    <w:p>
      <w:pPr>
        <w:jc w:val="both"/>
      </w:pPr>
      <w:r>
        <w:t xml:space="preserve">This Agreement shall be governed by and construed in accordance with the laws of the State of Delaware. Any dispute arising out of or relating to this Agreement shall be resolved through binding arbitration in accordance with the rules of the American Arbitration Association.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w:t>
      </w:r>
    </w:p>
    <w:p>
      <w:pPr>
        <w:jc w:val="both"/>
      </w:pPr>
      <w:r>
        <w:t xml:space="preserve">This Agreement shall be governed by and construed in accordance with the laws of the State of Delaware. Any dispute arising out of or relating to this Agreement shall be resolved through binding arbitration in accordance with the rules of the American Arbitration Association.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w:t>
      </w:r>
    </w:p>
    <w:p>
      <w:pPr>
        <w:pStyle w:val="Heading1"/>
      </w:pPr>
      <w:r>
        <w:t>Section 114. Intellectual Property Rights</w:t>
      </w:r>
    </w:p>
    <w:p>
      <w:pPr>
        <w:jc w:val="both"/>
      </w:pPr>
      <w:r>
        <w:t xml:space="preserve">All intellectual property rights in any materials, software, or deliverables created or provided under this Agreement shall remain the exclusive property of the providing party. The receiving party is granted a limited, non-exclusive, non-transferable license to use such intellectual property solely for the purposes of this Agreement.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w:t>
      </w:r>
    </w:p>
    <w:p>
      <w:pPr>
        <w:jc w:val="both"/>
      </w:pPr>
      <w:r>
        <w:t xml:space="preserve">All intellectual property rights in any materials, software, or deliverables created or provided under this Agreement shall remain the exclusive property of the providing party. The receiving party is granted a limited, non-exclusive, non-transferable license to use such intellectual property solely for the purposes of this Agreement.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w:t>
      </w:r>
    </w:p>
    <w:p>
      <w:pPr>
        <w:pStyle w:val="Heading1"/>
      </w:pPr>
      <w:r>
        <w:t>Section 115. Limitation of Liability</w:t>
      </w:r>
    </w:p>
    <w:p>
      <w:pPr>
        <w:jc w:val="both"/>
      </w:pPr>
      <w:r>
        <w:t xml:space="preserve">In no event shall either party be liable to the other for any indirect, incidental, consequential, special, or punitive damages, including loss of profits, even if advised of the possibility of such damages. The total aggregate liability of either party shall not exceed the total amounts paid under this Agreement in the twelve (12) months preceding the claim.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w:t>
      </w:r>
    </w:p>
    <w:p>
      <w:pPr>
        <w:jc w:val="both"/>
      </w:pPr>
      <w:r>
        <w:t xml:space="preserve">In no event shall either party be liable to the other for any indirect, incidental, consequential, special, or punitive damages, including loss of profits, even if advised of the possibility of such damages. The total aggregate liability of either party shall not exceed the total amounts paid under this Agreement in the twelve (12) months preceding the claim.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w:t>
      </w:r>
    </w:p>
    <w:p>
      <w:pPr>
        <w:pStyle w:val="Heading1"/>
      </w:pPr>
      <w:r>
        <w:t>Section 116. Force Majeure</w:t>
      </w:r>
    </w:p>
    <w:p>
      <w:pPr>
        <w:jc w:val="both"/>
      </w:pPr>
      <w:r>
        <w:t xml:space="preserve">Neither party shall be liable for any delay or failure in performance due to events outside the defaulting party's reasonable control, including without limitation acts of God, earthquake, labor disputes, shortages of supplies, riots, war, fire, epidemics, or delays of common carriers.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w:t>
      </w:r>
    </w:p>
    <w:p>
      <w:pPr>
        <w:jc w:val="both"/>
      </w:pPr>
      <w:r>
        <w:t xml:space="preserve">Neither party shall be liable for any delay or failure in performance due to events outside the defaulting party's reasonable control, including without limitation acts of God, earthquake, labor disputes, shortages of supplies, riots, war, fire, epidemics, or delays of common carriers.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w:t>
      </w:r>
    </w:p>
    <w:p>
      <w:pPr>
        <w:jc w:val="both"/>
      </w:pPr>
      <w:r>
        <w:t xml:space="preserve">Neither party shall be liable for any delay or failure in performance due to events outside the defaulting party's reasonable control, including without limitation acts of God, earthquake, labor disputes, shortages of supplies, riots, war, fire, epidemics, or delays of common carriers.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w:t>
      </w:r>
    </w:p>
    <w:p>
      <w:pPr>
        <w:pStyle w:val="Heading1"/>
      </w:pPr>
      <w:r>
        <w:t>Section 117. Governing Law and Dispute Resolution</w:t>
      </w:r>
    </w:p>
    <w:p>
      <w:pPr>
        <w:jc w:val="both"/>
      </w:pPr>
      <w:r>
        <w:t xml:space="preserve">This Agreement shall be governed by and construed in accordance with the laws of the State of Delaware. Any dispute arising out of or relating to this Agreement shall be resolved through binding arbitration in accordance with the rules of the American Arbitration Association.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w:t>
      </w:r>
    </w:p>
    <w:p>
      <w:pPr>
        <w:jc w:val="both"/>
      </w:pPr>
      <w:r>
        <w:t xml:space="preserve">This Agreement shall be governed by and construed in accordance with the laws of the State of Delaware. Any dispute arising out of or relating to this Agreement shall be resolved through binding arbitration in accordance with the rules of the American Arbitration Association.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w:t>
      </w:r>
    </w:p>
    <w:p>
      <w:pPr>
        <w:jc w:val="both"/>
      </w:pPr>
      <w:r>
        <w:t xml:space="preserve">This Agreement shall be governed by and construed in accordance with the laws of the State of Delaware. Any dispute arising out of or relating to this Agreement shall be resolved through binding arbitration in accordance with the rules of the American Arbitration Association.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w:t>
      </w:r>
    </w:p>
    <w:p>
      <w:pPr>
        <w:jc w:val="both"/>
      </w:pPr>
      <w:r>
        <w:t xml:space="preserve">This Agreement shall be governed by and construed in accordance with the laws of the State of Delaware. Any dispute arising out of or relating to this Agreement shall be resolved through binding arbitration in accordance with the rules of the American Arbitration Association.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w:t>
      </w:r>
    </w:p>
    <w:p>
      <w:pPr>
        <w:pStyle w:val="Heading1"/>
      </w:pPr>
      <w:r>
        <w:t>Section 118. Severability</w:t>
      </w:r>
    </w:p>
    <w:p>
      <w:pPr>
        <w:jc w:val="both"/>
      </w:pPr>
      <w:r>
        <w:t xml:space="preserve">If any provision of this Agreement is held to be invalid or unenforceable by a court of competent jurisdiction, the remaining provisions shall remain in full force and effect. The parties shall negotiate in good faith to replace the invalid provision with a valid and enforceable provision that achieves the intended economic effect.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w:t>
      </w:r>
    </w:p>
    <w:p>
      <w:pPr>
        <w:jc w:val="both"/>
      </w:pPr>
      <w:r>
        <w:t xml:space="preserve">If any provision of this Agreement is held to be invalid or unenforceable by a court of competent jurisdiction, the remaining provisions shall remain in full force and effect. The parties shall negotiate in good faith to replace the invalid provision with a valid and enforceable provision that achieves the intended economic effect.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w:t>
      </w:r>
    </w:p>
    <w:p>
      <w:pPr>
        <w:jc w:val="both"/>
      </w:pPr>
      <w:r>
        <w:t xml:space="preserve">If any provision of this Agreement is held to be invalid or unenforceable by a court of competent jurisdiction, the remaining provisions shall remain in full force and effect. The parties shall negotiate in good faith to replace the invalid provision with a valid and enforceable provision that achieves the intended economic effect.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w:t>
      </w:r>
    </w:p>
    <w:p>
      <w:pPr>
        <w:jc w:val="both"/>
      </w:pPr>
      <w:r>
        <w:t xml:space="preserve">If any provision of this Agreement is held to be invalid or unenforceable by a court of competent jurisdiction, the remaining provisions shall remain in full force and effect. The parties shall negotiate in good faith to replace the invalid provision with a valid and enforceable provision that achieves the intended economic effect.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w:t>
      </w:r>
    </w:p>
    <w:p>
      <w:pPr>
        <w:pStyle w:val="Heading1"/>
      </w:pPr>
      <w:r>
        <w:t>Section 119. Severability</w:t>
      </w:r>
    </w:p>
    <w:p>
      <w:pPr>
        <w:jc w:val="both"/>
      </w:pPr>
      <w:r>
        <w:t xml:space="preserve">If any provision of this Agreement is held to be invalid or unenforceable by a court of competent jurisdiction, the remaining provisions shall remain in full force and effect. The parties shall negotiate in good faith to replace the invalid provision with a valid and enforceable provision that achieves the intended economic effect.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w:t>
      </w:r>
    </w:p>
    <w:p>
      <w:pPr>
        <w:jc w:val="both"/>
      </w:pPr>
      <w:r>
        <w:t xml:space="preserve">If any provision of this Agreement is held to be invalid or unenforceable by a court of competent jurisdiction, the remaining provisions shall remain in full force and effect. The parties shall negotiate in good faith to replace the invalid provision with a valid and enforceable provision that achieves the intended economic effect.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w:t>
      </w:r>
    </w:p>
    <w:p>
      <w:pPr>
        <w:jc w:val="both"/>
      </w:pPr>
      <w:r>
        <w:t xml:space="preserve">If any provision of this Agreement is held to be invalid or unenforceable by a court of competent jurisdiction, the remaining provisions shall remain in full force and effect. The parties shall negotiate in good faith to replace the invalid provision with a valid and enforceable provision that achieves the intended economic effect.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w:t>
      </w:r>
    </w:p>
    <w:p>
      <w:pPr>
        <w:pStyle w:val="Heading1"/>
      </w:pPr>
      <w:r>
        <w:t>Section 120. Governing Law and Dispute Resolution</w:t>
      </w:r>
    </w:p>
    <w:p>
      <w:pPr>
        <w:jc w:val="both"/>
      </w:pPr>
      <w:r>
        <w:t xml:space="preserve">This Agreement shall be governed by and construed in accordance with the laws of the State of Delaware. Any dispute arising out of or relating to this Agreement shall be resolved through binding arbitration in accordance with the rules of the American Arbitration Association.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w:t>
      </w:r>
    </w:p>
    <w:p>
      <w:pPr>
        <w:jc w:val="both"/>
      </w:pPr>
      <w:r>
        <w:t xml:space="preserve">This Agreement shall be governed by and construed in accordance with the laws of the State of Delaware. Any dispute arising out of or relating to this Agreement shall be resolved through binding arbitration in accordance with the rules of the American Arbitration Association.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w:t>
      </w:r>
    </w:p>
    <w:p>
      <w:pPr>
        <w:jc w:val="both"/>
      </w:pPr>
      <w:r>
        <w:t xml:space="preserve">This Agreement shall be governed by and construed in accordance with the laws of the State of Delaware. Any dispute arising out of or relating to this Agreement shall be resolved through binding arbitration in accordance with the rules of the American Arbitration Association.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w:t>
      </w:r>
    </w:p>
    <w:p>
      <w:pPr>
        <w:jc w:val="both"/>
      </w:pPr>
      <w:r>
        <w:t xml:space="preserve">This Agreement shall be governed by and construed in accordance with the laws of the State of Delaware. Any dispute arising out of or relating to this Agreement shall be resolved through binding arbitration in accordance with the rules of the American Arbitration Association.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w:t>
      </w:r>
    </w:p>
    <w:p>
      <w:pPr>
        <w:pStyle w:val="Heading1"/>
      </w:pPr>
      <w:r>
        <w:t>Section 121. Indemnification</w:t>
      </w:r>
    </w:p>
    <w:p>
      <w:pPr>
        <w:jc w:val="both"/>
      </w:pPr>
      <w:r>
        <w:t xml:space="preserve">Each party agrees to indemnify, defend, and hold harmless the other party and its officers, directors, employees, and agents from and against any and all claims, liabilities, damages, losses, and expenses arising out of or resulting from the indemnifying party's negligence, willful misconduct, or breach of this Agreement.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w:t>
      </w:r>
    </w:p>
    <w:p>
      <w:pPr>
        <w:jc w:val="both"/>
      </w:pPr>
      <w:r>
        <w:t xml:space="preserve">Each party agrees to indemnify, defend, and hold harmless the other party and its officers, directors, employees, and agents from and against any and all claims, liabilities, damages, losses, and expenses arising out of or resulting from the indemnifying party's negligence, willful misconduct, or breach of this Agreement.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w:t>
      </w:r>
    </w:p>
    <w:p>
      <w:pPr>
        <w:jc w:val="both"/>
      </w:pPr>
      <w:r>
        <w:t xml:space="preserve">Each party agrees to indemnify, defend, and hold harmless the other party and its officers, directors, employees, and agents from and against any and all claims, liabilities, damages, losses, and expenses arising out of or resulting from the indemnifying party's negligence, willful misconduct, or breach of this Agreement.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w:t>
      </w:r>
    </w:p>
    <w:p>
      <w:pPr>
        <w:pStyle w:val="Heading1"/>
      </w:pPr>
      <w:r>
        <w:t>Section 122. Indemnification</w:t>
      </w:r>
    </w:p>
    <w:p>
      <w:pPr>
        <w:jc w:val="both"/>
      </w:pPr>
      <w:r>
        <w:t xml:space="preserve">Each party agrees to indemnify, defend, and hold harmless the other party and its officers, directors, employees, and agents from and against any and all claims, liabilities, damages, losses, and expenses arising out of or resulting from the indemnifying party's negligence, willful misconduct, or breach of this Agreement.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w:t>
      </w:r>
    </w:p>
    <w:p>
      <w:pPr>
        <w:jc w:val="both"/>
      </w:pPr>
      <w:r>
        <w:t xml:space="preserve">Each party agrees to indemnify, defend, and hold harmless the other party and its officers, directors, employees, and agents from and against any and all claims, liabilities, damages, losses, and expenses arising out of or resulting from the indemnifying party's negligence, willful misconduct, or breach of this Agreement.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w:t>
      </w:r>
    </w:p>
    <w:p>
      <w:pPr>
        <w:jc w:val="both"/>
      </w:pPr>
      <w:r>
        <w:t xml:space="preserve">Each party agrees to indemnify, defend, and hold harmless the other party and its officers, directors, employees, and agents from and against any and all claims, liabilities, damages, losses, and expenses arising out of or resulting from the indemnifying party's negligence, willful misconduct, or breach of this Agreement.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w:t>
      </w:r>
    </w:p>
    <w:p>
      <w:pPr>
        <w:pStyle w:val="Heading1"/>
      </w:pPr>
      <w:r>
        <w:t>Section 123. Governing Law and Dispute Resolution</w:t>
      </w:r>
    </w:p>
    <w:p>
      <w:pPr>
        <w:jc w:val="both"/>
      </w:pPr>
      <w:r>
        <w:t xml:space="preserve">This Agreement shall be governed by and construed in accordance with the laws of the State of Delaware. Any dispute arising out of or relating to this Agreement shall be resolved through binding arbitration in accordance with the rules of the American Arbitration Association.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w:t>
      </w:r>
    </w:p>
    <w:p>
      <w:pPr>
        <w:jc w:val="both"/>
      </w:pPr>
      <w:r>
        <w:t xml:space="preserve">This Agreement shall be governed by and construed in accordance with the laws of the State of Delaware. Any dispute arising out of or relating to this Agreement shall be resolved through binding arbitration in accordance with the rules of the American Arbitration Association.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w:t>
      </w:r>
    </w:p>
    <w:p>
      <w:pPr>
        <w:jc w:val="both"/>
      </w:pPr>
      <w:r>
        <w:t xml:space="preserve">This Agreement shall be governed by and construed in accordance with the laws of the State of Delaware. Any dispute arising out of or relating to this Agreement shall be resolved through binding arbitration in accordance with the rules of the American Arbitration Association.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w:t>
      </w:r>
    </w:p>
    <w:p>
      <w:pPr>
        <w:jc w:val="both"/>
      </w:pPr>
      <w:r>
        <w:t xml:space="preserve">This Agreement shall be governed by and construed in accordance with the laws of the State of Delaware. Any dispute arising out of or relating to this Agreement shall be resolved through binding arbitration in accordance with the rules of the American Arbitration Association.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w:t>
      </w:r>
    </w:p>
    <w:p>
      <w:pPr>
        <w:pStyle w:val="Heading1"/>
      </w:pPr>
      <w:r>
        <w:t>Section 124. Intellectual Property Rights</w:t>
      </w:r>
    </w:p>
    <w:p>
      <w:pPr>
        <w:jc w:val="both"/>
      </w:pPr>
      <w:r>
        <w:t xml:space="preserve">All intellectual property rights in any materials, software, or deliverables created or provided under this Agreement shall remain the exclusive property of the providing party. The receiving party is granted a limited, non-exclusive, non-transferable license to use such intellectual property solely for the purposes of this Agreement.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w:t>
      </w:r>
    </w:p>
    <w:p>
      <w:pPr>
        <w:jc w:val="both"/>
      </w:pPr>
      <w:r>
        <w:t xml:space="preserve">All intellectual property rights in any materials, software, or deliverables created or provided under this Agreement shall remain the exclusive property of the providing party. The receiving party is granted a limited, non-exclusive, non-transferable license to use such intellectual property solely for the purposes of this Agreement.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w:t>
      </w:r>
    </w:p>
    <w:p>
      <w:pPr>
        <w:pStyle w:val="Heading1"/>
      </w:pPr>
      <w:r>
        <w:t>Section 125. Intellectual Property Rights</w:t>
      </w:r>
    </w:p>
    <w:p>
      <w:pPr>
        <w:jc w:val="both"/>
      </w:pPr>
      <w:r>
        <w:t xml:space="preserve">All intellectual property rights in any materials, software, or deliverables created or provided under this Agreement shall remain the exclusive property of the providing party. The receiving party is granted a limited, non-exclusive, non-transferable license to use such intellectual property solely for the purposes of this Agreement.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w:t>
      </w:r>
    </w:p>
    <w:p>
      <w:pPr>
        <w:jc w:val="both"/>
      </w:pPr>
      <w:r>
        <w:t xml:space="preserve">All intellectual property rights in any materials, software, or deliverables created or provided under this Agreement shall remain the exclusive property of the providing party. The receiving party is granted a limited, non-exclusive, non-transferable license to use such intellectual property solely for the purposes of this Agreement.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w:t>
      </w:r>
    </w:p>
    <w:p>
      <w:pPr>
        <w:pStyle w:val="Heading1"/>
      </w:pPr>
      <w:r>
        <w:t>Section 126. Confidentiality</w:t>
      </w:r>
    </w:p>
    <w:p>
      <w:pPr>
        <w:jc w:val="both"/>
      </w:pPr>
      <w:r>
        <w:t xml:space="preserve">Both parties agree to maintain in strict confidence all proprietary or confidential information received from the other party. Confidential Information includes, but is not limited to, trade secrets, business plans, financial data, and customer lists. This obligation shall survive the termination of this Agreement for a period of five (5) years.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w:t>
      </w:r>
    </w:p>
    <w:p>
      <w:pPr>
        <w:jc w:val="both"/>
      </w:pPr>
      <w:r>
        <w:t xml:space="preserve">Both parties agree to maintain in strict confidence all proprietary or confidential information received from the other party. Confidential Information includes, but is not limited to, trade secrets, business plans, financial data, and customer lists. This obligation shall survive the termination of this Agreement for a period of five (5) years.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w:t>
      </w:r>
    </w:p>
    <w:p>
      <w:pPr>
        <w:jc w:val="both"/>
      </w:pPr>
      <w:r>
        <w:t xml:space="preserve">Both parties agree to maintain in strict confidence all proprietary or confidential information received from the other party. Confidential Information includes, but is not limited to, trade secrets, business plans, financial data, and customer lists. This obligation shall survive the termination of this Agreement for a period of five (5) years.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w:t>
      </w:r>
    </w:p>
    <w:p>
      <w:pPr>
        <w:pStyle w:val="Heading1"/>
      </w:pPr>
      <w:r>
        <w:t>Section 127. Severability</w:t>
      </w:r>
    </w:p>
    <w:p>
      <w:pPr>
        <w:jc w:val="both"/>
      </w:pPr>
      <w:r>
        <w:t xml:space="preserve">If any provision of this Agreement is held to be invalid or unenforceable by a court of competent jurisdiction, the remaining provisions shall remain in full force and effect. The parties shall negotiate in good faith to replace the invalid provision with a valid and enforceable provision that achieves the intended economic effect.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w:t>
      </w:r>
    </w:p>
    <w:p>
      <w:pPr>
        <w:jc w:val="both"/>
      </w:pPr>
      <w:r>
        <w:t xml:space="preserve">If any provision of this Agreement is held to be invalid or unenforceable by a court of competent jurisdiction, the remaining provisions shall remain in full force and effect. The parties shall negotiate in good faith to replace the invalid provision with a valid and enforceable provision that achieves the intended economic effect.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w:t>
      </w:r>
    </w:p>
    <w:p>
      <w:pPr>
        <w:jc w:val="both"/>
      </w:pPr>
      <w:r>
        <w:t xml:space="preserve">If any provision of this Agreement is held to be invalid or unenforceable by a court of competent jurisdiction, the remaining provisions shall remain in full force and effect. The parties shall negotiate in good faith to replace the invalid provision with a valid and enforceable provision that achieves the intended economic effect.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w:t>
      </w:r>
    </w:p>
    <w:p>
      <w:pPr>
        <w:pStyle w:val="Heading1"/>
      </w:pPr>
      <w:r>
        <w:t>Section 128. Force Majeure</w:t>
      </w:r>
    </w:p>
    <w:p>
      <w:pPr>
        <w:jc w:val="both"/>
      </w:pPr>
      <w:r>
        <w:t xml:space="preserve">Neither party shall be liable for any delay or failure in performance due to events outside the defaulting party's reasonable control, including without limitation acts of God, earthquake, labor disputes, shortages of supplies, riots, war, fire, epidemics, or delays of common carriers.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w:t>
      </w:r>
    </w:p>
    <w:p>
      <w:pPr>
        <w:jc w:val="both"/>
      </w:pPr>
      <w:r>
        <w:t xml:space="preserve">Neither party shall be liable for any delay or failure in performance due to events outside the defaulting party's reasonable control, including without limitation acts of God, earthquake, labor disputes, shortages of supplies, riots, war, fire, epidemics, or delays of common carriers.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w:t>
      </w:r>
    </w:p>
    <w:p>
      <w:pPr>
        <w:jc w:val="both"/>
      </w:pPr>
      <w:r>
        <w:t xml:space="preserve">Neither party shall be liable for any delay or failure in performance due to events outside the defaulting party's reasonable control, including without limitation acts of God, earthquake, labor disputes, shortages of supplies, riots, war, fire, epidemics, or delays of common carriers.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w:t>
      </w:r>
    </w:p>
    <w:p>
      <w:pPr>
        <w:pStyle w:val="Heading1"/>
      </w:pPr>
      <w:r>
        <w:t>Section 129. Indemnification</w:t>
      </w:r>
    </w:p>
    <w:p>
      <w:pPr>
        <w:jc w:val="both"/>
      </w:pPr>
      <w:r>
        <w:t xml:space="preserve">Each party agrees to indemnify, defend, and hold harmless the other party and its officers, directors, employees, and agents from and against any and all claims, liabilities, damages, losses, and expenses arising out of or resulting from the indemnifying party's negligence, willful misconduct, or breach of this Agreement.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w:t>
      </w:r>
    </w:p>
    <w:p>
      <w:pPr>
        <w:jc w:val="both"/>
      </w:pPr>
      <w:r>
        <w:t xml:space="preserve">Each party agrees to indemnify, defend, and hold harmless the other party and its officers, directors, employees, and agents from and against any and all claims, liabilities, damages, losses, and expenses arising out of or resulting from the indemnifying party's negligence, willful misconduct, or breach of this Agreement.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w:t>
      </w:r>
    </w:p>
    <w:p>
      <w:pPr>
        <w:jc w:val="both"/>
      </w:pPr>
      <w:r>
        <w:t xml:space="preserve">Each party agrees to indemnify, defend, and hold harmless the other party and its officers, directors, employees, and agents from and against any and all claims, liabilities, damages, losses, and expenses arising out of or resulting from the indemnifying party's negligence, willful misconduct, or breach of this Agreement.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w:t>
      </w:r>
    </w:p>
    <w:p>
      <w:pPr>
        <w:jc w:val="both"/>
      </w:pPr>
      <w:r>
        <w:t xml:space="preserve">Each party agrees to indemnify, defend, and hold harmless the other party and its officers, directors, employees, and agents from and against any and all claims, liabilities, damages, losses, and expenses arising out of or resulting from the indemnifying party's negligence, willful misconduct, or breach of this Agreement.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w:t>
      </w:r>
    </w:p>
    <w:p>
      <w:pPr>
        <w:pStyle w:val="Heading1"/>
      </w:pPr>
      <w:r>
        <w:t>Section 130. Indemnification</w:t>
      </w:r>
    </w:p>
    <w:p>
      <w:pPr>
        <w:jc w:val="both"/>
      </w:pPr>
      <w:r>
        <w:t xml:space="preserve">Each party agrees to indemnify, defend, and hold harmless the other party and its officers, directors, employees, and agents from and against any and all claims, liabilities, damages, losses, and expenses arising out of or resulting from the indemnifying party's negligence, willful misconduct, or breach of this Agreement.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w:t>
      </w:r>
    </w:p>
    <w:p>
      <w:pPr>
        <w:jc w:val="both"/>
      </w:pPr>
      <w:r>
        <w:t xml:space="preserve">Each party agrees to indemnify, defend, and hold harmless the other party and its officers, directors, employees, and agents from and against any and all claims, liabilities, damages, losses, and expenses arising out of or resulting from the indemnifying party's negligence, willful misconduct, or breach of this Agreement.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w:t>
      </w:r>
    </w:p>
    <w:p>
      <w:pPr>
        <w:pStyle w:val="Heading1"/>
      </w:pPr>
      <w:r>
        <w:t>Section 131. Intellectual Property Rights</w:t>
      </w:r>
    </w:p>
    <w:p>
      <w:pPr>
        <w:jc w:val="both"/>
      </w:pPr>
      <w:r>
        <w:t xml:space="preserve">All intellectual property rights in any materials, software, or deliverables created or provided under this Agreement shall remain the exclusive property of the providing party. The receiving party is granted a limited, non-exclusive, non-transferable license to use such intellectual property solely for the purposes of this Agreement.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w:t>
      </w:r>
    </w:p>
    <w:p>
      <w:pPr>
        <w:jc w:val="both"/>
      </w:pPr>
      <w:r>
        <w:t xml:space="preserve">All intellectual property rights in any materials, software, or deliverables created or provided under this Agreement shall remain the exclusive property of the providing party. The receiving party is granted a limited, non-exclusive, non-transferable license to use such intellectual property solely for the purposes of this Agreement.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w:t>
      </w:r>
    </w:p>
    <w:p>
      <w:pPr>
        <w:jc w:val="both"/>
      </w:pPr>
      <w:r>
        <w:t xml:space="preserve">All intellectual property rights in any materials, software, or deliverables created or provided under this Agreement shall remain the exclusive property of the providing party. The receiving party is granted a limited, non-exclusive, non-transferable license to use such intellectual property solely for the purposes of this Agreement.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w:t>
      </w:r>
    </w:p>
    <w:p>
      <w:pPr>
        <w:jc w:val="both"/>
      </w:pPr>
      <w:r>
        <w:t xml:space="preserve">All intellectual property rights in any materials, software, or deliverables created or provided under this Agreement shall remain the exclusive property of the providing party. The receiving party is granted a limited, non-exclusive, non-transferable license to use such intellectual property solely for the purposes of this Agreement.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w:t>
      </w:r>
    </w:p>
    <w:p>
      <w:pPr>
        <w:pStyle w:val="Heading1"/>
      </w:pPr>
      <w:r>
        <w:t>Section 132. Intellectual Property Rights</w:t>
      </w:r>
    </w:p>
    <w:p>
      <w:pPr>
        <w:jc w:val="both"/>
      </w:pPr>
      <w:r>
        <w:t xml:space="preserve">All intellectual property rights in any materials, software, or deliverables created or provided under this Agreement shall remain the exclusive property of the providing party. The receiving party is granted a limited, non-exclusive, non-transferable license to use such intellectual property solely for the purposes of this Agreement.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w:t>
      </w:r>
    </w:p>
    <w:p>
      <w:pPr>
        <w:jc w:val="both"/>
      </w:pPr>
      <w:r>
        <w:t xml:space="preserve">All intellectual property rights in any materials, software, or deliverables created or provided under this Agreement shall remain the exclusive property of the providing party. The receiving party is granted a limited, non-exclusive, non-transferable license to use such intellectual property solely for the purposes of this Agreement.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w:t>
      </w:r>
    </w:p>
    <w:p>
      <w:pPr>
        <w:jc w:val="both"/>
      </w:pPr>
      <w:r>
        <w:t xml:space="preserve">All intellectual property rights in any materials, software, or deliverables created or provided under this Agreement shall remain the exclusive property of the providing party. The receiving party is granted a limited, non-exclusive, non-transferable license to use such intellectual property solely for the purposes of this Agreement.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w:t>
      </w:r>
    </w:p>
    <w:p>
      <w:pPr>
        <w:jc w:val="both"/>
      </w:pPr>
      <w:r>
        <w:t xml:space="preserve">All intellectual property rights in any materials, software, or deliverables created or provided under this Agreement shall remain the exclusive property of the providing party. The receiving party is granted a limited, non-exclusive, non-transferable license to use such intellectual property solely for the purposes of this Agreement.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w:t>
      </w:r>
    </w:p>
    <w:p>
      <w:pPr>
        <w:pStyle w:val="Heading1"/>
      </w:pPr>
      <w:r>
        <w:t>Section 133. Governing Law and Dispute Resolution</w:t>
      </w:r>
    </w:p>
    <w:p>
      <w:pPr>
        <w:jc w:val="both"/>
      </w:pPr>
      <w:r>
        <w:t xml:space="preserve">This Agreement shall be governed by and construed in accordance with the laws of the State of Delaware. Any dispute arising out of or relating to this Agreement shall be resolved through binding arbitration in accordance with the rules of the American Arbitration Association.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w:t>
      </w:r>
    </w:p>
    <w:p>
      <w:pPr>
        <w:jc w:val="both"/>
      </w:pPr>
      <w:r>
        <w:t xml:space="preserve">This Agreement shall be governed by and construed in accordance with the laws of the State of Delaware. Any dispute arising out of or relating to this Agreement shall be resolved through binding arbitration in accordance with the rules of the American Arbitration Association.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w:t>
      </w:r>
    </w:p>
    <w:p>
      <w:pPr>
        <w:pStyle w:val="Heading1"/>
      </w:pPr>
      <w:r>
        <w:t>Section 134. Term and Termination</w:t>
      </w:r>
    </w:p>
    <w:p>
      <w:pPr>
        <w:jc w:val="both"/>
      </w:pPr>
      <w:r>
        <w:t xml:space="preserve">This Agreement shall commence on the Effective Date and shall continue in full force and effect until terminated by either party upon thirty (30) days prior written notice. In the event of a material breach, the non-breaching party may terminate this Agreement immediately upon written notice.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w:t>
      </w:r>
    </w:p>
    <w:p>
      <w:pPr>
        <w:jc w:val="both"/>
      </w:pPr>
      <w:r>
        <w:t xml:space="preserve">This Agreement shall commence on the Effective Date and shall continue in full force and effect until terminated by either party upon thirty (30) days prior written notice. In the event of a material breach, the non-breaching party may terminate this Agreement immediately upon written notice.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w:t>
      </w:r>
    </w:p>
    <w:p>
      <w:pPr>
        <w:jc w:val="both"/>
      </w:pPr>
      <w:r>
        <w:t xml:space="preserve">This Agreement shall commence on the Effective Date and shall continue in full force and effect until terminated by either party upon thirty (30) days prior written notice. In the event of a material breach, the non-breaching party may terminate this Agreement immediately upon written notice.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w:t>
      </w:r>
    </w:p>
    <w:p>
      <w:pPr>
        <w:jc w:val="both"/>
      </w:pPr>
      <w:r>
        <w:t xml:space="preserve">This Agreement shall commence on the Effective Date and shall continue in full force and effect until terminated by either party upon thirty (30) days prior written notice. In the event of a material breach, the non-breaching party may terminate this Agreement immediately upon written notice.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w:t>
      </w:r>
    </w:p>
    <w:p>
      <w:pPr>
        <w:pStyle w:val="Heading1"/>
      </w:pPr>
      <w:r>
        <w:t>Section 135. Force Majeure</w:t>
      </w:r>
    </w:p>
    <w:p>
      <w:pPr>
        <w:jc w:val="both"/>
      </w:pPr>
      <w:r>
        <w:t xml:space="preserve">Neither party shall be liable for any delay or failure in performance due to events outside the defaulting party's reasonable control, including without limitation acts of God, earthquake, labor disputes, shortages of supplies, riots, war, fire, epidemics, or delays of common carriers.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w:t>
      </w:r>
    </w:p>
    <w:p>
      <w:pPr>
        <w:jc w:val="both"/>
      </w:pPr>
      <w:r>
        <w:t xml:space="preserve">Neither party shall be liable for any delay or failure in performance due to events outside the defaulting party's reasonable control, including without limitation acts of God, earthquake, labor disputes, shortages of supplies, riots, war, fire, epidemics, or delays of common carriers.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w:t>
      </w:r>
    </w:p>
    <w:p>
      <w:pPr>
        <w:jc w:val="both"/>
      </w:pPr>
      <w:r>
        <w:t xml:space="preserve">Neither party shall be liable for any delay or failure in performance due to events outside the defaulting party's reasonable control, including without limitation acts of God, earthquake, labor disputes, shortages of supplies, riots, war, fire, epidemics, or delays of common carriers.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w:t>
      </w:r>
    </w:p>
    <w:p>
      <w:pPr>
        <w:pStyle w:val="Heading1"/>
      </w:pPr>
      <w:r>
        <w:t>Section 136. Confidentiality</w:t>
      </w:r>
    </w:p>
    <w:p>
      <w:pPr>
        <w:jc w:val="both"/>
      </w:pPr>
      <w:r>
        <w:t xml:space="preserve">Both parties agree to maintain in strict confidence all proprietary or confidential information received from the other party. Confidential Information includes, but is not limited to, trade secrets, business plans, financial data, and customer lists. This obligation shall survive the termination of this Agreement for a period of five (5) years.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w:t>
      </w:r>
    </w:p>
    <w:p>
      <w:pPr>
        <w:jc w:val="both"/>
      </w:pPr>
      <w:r>
        <w:t xml:space="preserve">Both parties agree to maintain in strict confidence all proprietary or confidential information received from the other party. Confidential Information includes, but is not limited to, trade secrets, business plans, financial data, and customer lists. This obligation shall survive the termination of this Agreement for a period of five (5) years.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w:t>
      </w:r>
    </w:p>
    <w:p>
      <w:pPr>
        <w:jc w:val="both"/>
      </w:pPr>
      <w:r>
        <w:t xml:space="preserve">Both parties agree to maintain in strict confidence all proprietary or confidential information received from the other party. Confidential Information includes, but is not limited to, trade secrets, business plans, financial data, and customer lists. This obligation shall survive the termination of this Agreement for a period of five (5) years.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w:t>
      </w:r>
    </w:p>
    <w:p>
      <w:pPr>
        <w:jc w:val="both"/>
      </w:pPr>
      <w:r>
        <w:t xml:space="preserve">Both parties agree to maintain in strict confidence all proprietary or confidential information received from the other party. Confidential Information includes, but is not limited to, trade secrets, business plans, financial data, and customer lists. This obligation shall survive the termination of this Agreement for a period of five (5) years.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w:t>
      </w:r>
    </w:p>
    <w:p>
      <w:pPr>
        <w:pStyle w:val="Heading1"/>
      </w:pPr>
      <w:r>
        <w:t>Section 137. Term and Termination</w:t>
      </w:r>
    </w:p>
    <w:p>
      <w:pPr>
        <w:jc w:val="both"/>
      </w:pPr>
      <w:r>
        <w:t xml:space="preserve">This Agreement shall commence on the Effective Date and shall continue in full force and effect until terminated by either party upon thirty (30) days prior written notice. In the event of a material breach, the non-breaching party may terminate this Agreement immediately upon written notice.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w:t>
      </w:r>
    </w:p>
    <w:p>
      <w:pPr>
        <w:jc w:val="both"/>
      </w:pPr>
      <w:r>
        <w:t xml:space="preserve">This Agreement shall commence on the Effective Date and shall continue in full force and effect until terminated by either party upon thirty (30) days prior written notice. In the event of a material breach, the non-breaching party may terminate this Agreement immediately upon written notice.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w:t>
      </w:r>
    </w:p>
    <w:p>
      <w:pPr>
        <w:jc w:val="both"/>
      </w:pPr>
      <w:r>
        <w:t xml:space="preserve">This Agreement shall commence on the Effective Date and shall continue in full force and effect until terminated by either party upon thirty (30) days prior written notice. In the event of a material breach, the non-breaching party may terminate this Agreement immediately upon written notice.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w:t>
      </w:r>
    </w:p>
    <w:p>
      <w:pPr>
        <w:pStyle w:val="Heading1"/>
      </w:pPr>
      <w:r>
        <w:t>Section 138. Intellectual Property Rights</w:t>
      </w:r>
    </w:p>
    <w:p>
      <w:pPr>
        <w:jc w:val="both"/>
      </w:pPr>
      <w:r>
        <w:t xml:space="preserve">All intellectual property rights in any materials, software, or deliverables created or provided under this Agreement shall remain the exclusive property of the providing party. The receiving party is granted a limited, non-exclusive, non-transferable license to use such intellectual property solely for the purposes of this Agreement.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w:t>
      </w:r>
    </w:p>
    <w:p>
      <w:pPr>
        <w:jc w:val="both"/>
      </w:pPr>
      <w:r>
        <w:t xml:space="preserve">All intellectual property rights in any materials, software, or deliverables created or provided under this Agreement shall remain the exclusive property of the providing party. The receiving party is granted a limited, non-exclusive, non-transferable license to use such intellectual property solely for the purposes of this Agreement.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w:t>
      </w:r>
    </w:p>
    <w:p>
      <w:pPr>
        <w:jc w:val="both"/>
      </w:pPr>
      <w:r>
        <w:t xml:space="preserve">All intellectual property rights in any materials, software, or deliverables created or provided under this Agreement shall remain the exclusive property of the providing party. The receiving party is granted a limited, non-exclusive, non-transferable license to use such intellectual property solely for the purposes of this Agreement.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w:t>
      </w:r>
    </w:p>
    <w:p>
      <w:pPr>
        <w:pStyle w:val="Heading1"/>
      </w:pPr>
      <w:r>
        <w:t>Section 139. Intellectual Property Rights</w:t>
      </w:r>
    </w:p>
    <w:p>
      <w:pPr>
        <w:jc w:val="both"/>
      </w:pPr>
      <w:r>
        <w:t xml:space="preserve">All intellectual property rights in any materials, software, or deliverables created or provided under this Agreement shall remain the exclusive property of the providing party. The receiving party is granted a limited, non-exclusive, non-transferable license to use such intellectual property solely for the purposes of this Agreement.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w:t>
      </w:r>
    </w:p>
    <w:p>
      <w:pPr>
        <w:jc w:val="both"/>
      </w:pPr>
      <w:r>
        <w:t xml:space="preserve">All intellectual property rights in any materials, software, or deliverables created or provided under this Agreement shall remain the exclusive property of the providing party. The receiving party is granted a limited, non-exclusive, non-transferable license to use such intellectual property solely for the purposes of this Agreement.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w:t>
      </w:r>
    </w:p>
    <w:p>
      <w:pPr>
        <w:pStyle w:val="Heading1"/>
      </w:pPr>
      <w:r>
        <w:t>Section 140. Intellectual Property Rights</w:t>
      </w:r>
    </w:p>
    <w:p>
      <w:pPr>
        <w:jc w:val="both"/>
      </w:pPr>
      <w:r>
        <w:t xml:space="preserve">All intellectual property rights in any materials, software, or deliverables created or provided under this Agreement shall remain the exclusive property of the providing party. The receiving party is granted a limited, non-exclusive, non-transferable license to use such intellectual property solely for the purposes of this Agreement.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w:t>
      </w:r>
    </w:p>
    <w:p>
      <w:pPr>
        <w:jc w:val="both"/>
      </w:pPr>
      <w:r>
        <w:t xml:space="preserve">All intellectual property rights in any materials, software, or deliverables created or provided under this Agreement shall remain the exclusive property of the providing party. The receiving party is granted a limited, non-exclusive, non-transferable license to use such intellectual property solely for the purposes of this Agreement.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w:t>
      </w:r>
    </w:p>
    <w:p>
      <w:pPr>
        <w:pStyle w:val="Heading1"/>
      </w:pPr>
      <w:r>
        <w:t>Section 141. Term and Termination</w:t>
      </w:r>
    </w:p>
    <w:p>
      <w:pPr>
        <w:jc w:val="both"/>
      </w:pPr>
      <w:r>
        <w:t xml:space="preserve">This Agreement shall commence on the Effective Date and shall continue in full force and effect until terminated by either party upon thirty (30) days prior written notice. In the event of a material breach, the non-breaching party may terminate this Agreement immediately upon written notice.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w:t>
      </w:r>
    </w:p>
    <w:p>
      <w:pPr>
        <w:jc w:val="both"/>
      </w:pPr>
      <w:r>
        <w:t xml:space="preserve">This Agreement shall commence on the Effective Date and shall continue in full force and effect until terminated by either party upon thirty (30) days prior written notice. In the event of a material breach, the non-breaching party may terminate this Agreement immediately upon written notice.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w:t>
      </w:r>
    </w:p>
    <w:p>
      <w:pPr>
        <w:jc w:val="both"/>
      </w:pPr>
      <w:r>
        <w:t xml:space="preserve">This Agreement shall commence on the Effective Date and shall continue in full force and effect until terminated by either party upon thirty (30) days prior written notice. In the event of a material breach, the non-breaching party may terminate this Agreement immediately upon written notice.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w:t>
      </w:r>
    </w:p>
    <w:p>
      <w:pPr>
        <w:pStyle w:val="Heading1"/>
      </w:pPr>
      <w:r>
        <w:t>Section 142. Severability</w:t>
      </w:r>
    </w:p>
    <w:p>
      <w:pPr>
        <w:jc w:val="both"/>
      </w:pPr>
      <w:r>
        <w:t xml:space="preserve">If any provision of this Agreement is held to be invalid or unenforceable by a court of competent jurisdiction, the remaining provisions shall remain in full force and effect. The parties shall negotiate in good faith to replace the invalid provision with a valid and enforceable provision that achieves the intended economic effect.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w:t>
      </w:r>
    </w:p>
    <w:p>
      <w:pPr>
        <w:jc w:val="both"/>
      </w:pPr>
      <w:r>
        <w:t xml:space="preserve">If any provision of this Agreement is held to be invalid or unenforceable by a court of competent jurisdiction, the remaining provisions shall remain in full force and effect. The parties shall negotiate in good faith to replace the invalid provision with a valid and enforceable provision that achieves the intended economic effect.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w:t>
      </w:r>
    </w:p>
    <w:p>
      <w:pPr>
        <w:jc w:val="both"/>
      </w:pPr>
      <w:r>
        <w:t xml:space="preserve">If any provision of this Agreement is held to be invalid or unenforceable by a court of competent jurisdiction, the remaining provisions shall remain in full force and effect. The parties shall negotiate in good faith to replace the invalid provision with a valid and enforceable provision that achieves the intended economic effect.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w:t>
      </w:r>
    </w:p>
    <w:p>
      <w:pPr>
        <w:pStyle w:val="Heading1"/>
      </w:pPr>
      <w:r>
        <w:t>Section 143. Indemnification</w:t>
      </w:r>
    </w:p>
    <w:p>
      <w:pPr>
        <w:jc w:val="both"/>
      </w:pPr>
      <w:r>
        <w:t xml:space="preserve">Each party agrees to indemnify, defend, and hold harmless the other party and its officers, directors, employees, and agents from and against any and all claims, liabilities, damages, losses, and expenses arising out of or resulting from the indemnifying party's negligence, willful misconduct, or breach of this Agreement.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w:t>
      </w:r>
    </w:p>
    <w:p>
      <w:pPr>
        <w:jc w:val="both"/>
      </w:pPr>
      <w:r>
        <w:t xml:space="preserve">Each party agrees to indemnify, defend, and hold harmless the other party and its officers, directors, employees, and agents from and against any and all claims, liabilities, damages, losses, and expenses arising out of or resulting from the indemnifying party's negligence, willful misconduct, or breach of this Agreement.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w:t>
      </w:r>
    </w:p>
    <w:p>
      <w:pPr>
        <w:jc w:val="both"/>
      </w:pPr>
      <w:r>
        <w:t xml:space="preserve">Each party agrees to indemnify, defend, and hold harmless the other party and its officers, directors, employees, and agents from and against any and all claims, liabilities, damages, losses, and expenses arising out of or resulting from the indemnifying party's negligence, willful misconduct, or breach of this Agreement.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w:t>
      </w:r>
    </w:p>
    <w:p>
      <w:pPr>
        <w:jc w:val="both"/>
      </w:pPr>
      <w:r>
        <w:t xml:space="preserve">Each party agrees to indemnify, defend, and hold harmless the other party and its officers, directors, employees, and agents from and against any and all claims, liabilities, damages, losses, and expenses arising out of or resulting from the indemnifying party's negligence, willful misconduct, or breach of this Agreement.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w:t>
      </w:r>
    </w:p>
    <w:p>
      <w:pPr>
        <w:pStyle w:val="Heading1"/>
      </w:pPr>
      <w:r>
        <w:t>Section 144. Term and Termination</w:t>
      </w:r>
    </w:p>
    <w:p>
      <w:pPr>
        <w:jc w:val="both"/>
      </w:pPr>
      <w:r>
        <w:t xml:space="preserve">This Agreement shall commence on the Effective Date and shall continue in full force and effect until terminated by either party upon thirty (30) days prior written notice. In the event of a material breach, the non-breaching party may terminate this Agreement immediately upon written notice.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w:t>
      </w:r>
    </w:p>
    <w:p>
      <w:pPr>
        <w:jc w:val="both"/>
      </w:pPr>
      <w:r>
        <w:t xml:space="preserve">This Agreement shall commence on the Effective Date and shall continue in full force and effect until terminated by either party upon thirty (30) days prior written notice. In the event of a material breach, the non-breaching party may terminate this Agreement immediately upon written notice.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w:t>
      </w:r>
    </w:p>
    <w:p>
      <w:pPr>
        <w:jc w:val="both"/>
      </w:pPr>
      <w:r>
        <w:t xml:space="preserve">This Agreement shall commence on the Effective Date and shall continue in full force and effect until terminated by either party upon thirty (30) days prior written notice. In the event of a material breach, the non-breaching party may terminate this Agreement immediately upon written notice.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w:t>
      </w:r>
    </w:p>
    <w:p>
      <w:pPr>
        <w:pStyle w:val="Heading1"/>
      </w:pPr>
      <w:r>
        <w:t>Section 145. Indemnification</w:t>
      </w:r>
    </w:p>
    <w:p>
      <w:pPr>
        <w:jc w:val="both"/>
      </w:pPr>
      <w:r>
        <w:t xml:space="preserve">Each party agrees to indemnify, defend, and hold harmless the other party and its officers, directors, employees, and agents from and against any and all claims, liabilities, damages, losses, and expenses arising out of or resulting from the indemnifying party's negligence, willful misconduct, or breach of this Agreement.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w:t>
      </w:r>
    </w:p>
    <w:p>
      <w:pPr>
        <w:jc w:val="both"/>
      </w:pPr>
      <w:r>
        <w:t xml:space="preserve">Each party agrees to indemnify, defend, and hold harmless the other party and its officers, directors, employees, and agents from and against any and all claims, liabilities, damages, losses, and expenses arising out of or resulting from the indemnifying party's negligence, willful misconduct, or breach of this Agreement.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w:t>
      </w:r>
    </w:p>
    <w:p>
      <w:pPr>
        <w:jc w:val="both"/>
      </w:pPr>
      <w:r>
        <w:t xml:space="preserve">Each party agrees to indemnify, defend, and hold harmless the other party and its officers, directors, employees, and agents from and against any and all claims, liabilities, damages, losses, and expenses arising out of or resulting from the indemnifying party's negligence, willful misconduct, or breach of this Agreement.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w:t>
      </w:r>
    </w:p>
    <w:p>
      <w:pPr>
        <w:pStyle w:val="Heading1"/>
      </w:pPr>
      <w:r>
        <w:t>Section 146. Term and Termination</w:t>
      </w:r>
    </w:p>
    <w:p>
      <w:pPr>
        <w:jc w:val="both"/>
      </w:pPr>
      <w:r>
        <w:t xml:space="preserve">This Agreement shall commence on the Effective Date and shall continue in full force and effect until terminated by either party upon thirty (30) days prior written notice. In the event of a material breach, the non-breaching party may terminate this Agreement immediately upon written notice.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w:t>
      </w:r>
    </w:p>
    <w:p>
      <w:pPr>
        <w:jc w:val="both"/>
      </w:pPr>
      <w:r>
        <w:t xml:space="preserve">This Agreement shall commence on the Effective Date and shall continue in full force and effect until terminated by either party upon thirty (30) days prior written notice. In the event of a material breach, the non-breaching party may terminate this Agreement immediately upon written notice.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w:t>
      </w:r>
    </w:p>
    <w:p>
      <w:pPr>
        <w:jc w:val="both"/>
      </w:pPr>
      <w:r>
        <w:t xml:space="preserve">This Agreement shall commence on the Effective Date and shall continue in full force and effect until terminated by either party upon thirty (30) days prior written notice. In the event of a material breach, the non-breaching party may terminate this Agreement immediately upon written notice.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w:t>
      </w:r>
    </w:p>
    <w:p>
      <w:pPr>
        <w:jc w:val="both"/>
      </w:pPr>
      <w:r>
        <w:t xml:space="preserve">This Agreement shall commence on the Effective Date and shall continue in full force and effect until terminated by either party upon thirty (30) days prior written notice. In the event of a material breach, the non-breaching party may terminate this Agreement immediately upon written notice.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w:t>
      </w:r>
    </w:p>
    <w:p>
      <w:pPr>
        <w:pStyle w:val="Heading1"/>
      </w:pPr>
      <w:r>
        <w:t>Section 147. Indemnification</w:t>
      </w:r>
    </w:p>
    <w:p>
      <w:pPr>
        <w:jc w:val="both"/>
      </w:pPr>
      <w:r>
        <w:t xml:space="preserve">Each party agrees to indemnify, defend, and hold harmless the other party and its officers, directors, employees, and agents from and against any and all claims, liabilities, damages, losses, and expenses arising out of or resulting from the indemnifying party's negligence, willful misconduct, or breach of this Agreement.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w:t>
      </w:r>
    </w:p>
    <w:p>
      <w:pPr>
        <w:jc w:val="both"/>
      </w:pPr>
      <w:r>
        <w:t xml:space="preserve">Each party agrees to indemnify, defend, and hold harmless the other party and its officers, directors, employees, and agents from and against any and all claims, liabilities, damages, losses, and expenses arising out of or resulting from the indemnifying party's negligence, willful misconduct, or breach of this Agreement.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w:t>
      </w:r>
    </w:p>
    <w:p>
      <w:pPr>
        <w:pStyle w:val="Heading1"/>
      </w:pPr>
      <w:r>
        <w:t>Section 148. Intellectual Property Rights</w:t>
      </w:r>
    </w:p>
    <w:p>
      <w:pPr>
        <w:jc w:val="both"/>
      </w:pPr>
      <w:r>
        <w:t xml:space="preserve">All intellectual property rights in any materials, software, or deliverables created or provided under this Agreement shall remain the exclusive property of the providing party. The receiving party is granted a limited, non-exclusive, non-transferable license to use such intellectual property solely for the purposes of this Agreement.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w:t>
      </w:r>
    </w:p>
    <w:p>
      <w:pPr>
        <w:jc w:val="both"/>
      </w:pPr>
      <w:r>
        <w:t xml:space="preserve">All intellectual property rights in any materials, software, or deliverables created or provided under this Agreement shall remain the exclusive property of the providing party. The receiving party is granted a limited, non-exclusive, non-transferable license to use such intellectual property solely for the purposes of this Agreement.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w:t>
      </w:r>
    </w:p>
    <w:p>
      <w:pPr>
        <w:jc w:val="both"/>
      </w:pPr>
      <w:r>
        <w:t xml:space="preserve">All intellectual property rights in any materials, software, or deliverables created or provided under this Agreement shall remain the exclusive property of the providing party. The receiving party is granted a limited, non-exclusive, non-transferable license to use such intellectual property solely for the purposes of this Agreement.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w:t>
      </w:r>
    </w:p>
    <w:p>
      <w:pPr>
        <w:pStyle w:val="Heading1"/>
      </w:pPr>
      <w:r>
        <w:t>Section 149. Indemnification</w:t>
      </w:r>
    </w:p>
    <w:p>
      <w:pPr>
        <w:jc w:val="both"/>
      </w:pPr>
      <w:r>
        <w:t xml:space="preserve">Each party agrees to indemnify, defend, and hold harmless the other party and its officers, directors, employees, and agents from and against any and all claims, liabilities, damages, losses, and expenses arising out of or resulting from the indemnifying party's negligence, willful misconduct, or breach of this Agreement.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w:t>
      </w:r>
    </w:p>
    <w:p>
      <w:pPr>
        <w:jc w:val="both"/>
      </w:pPr>
      <w:r>
        <w:t xml:space="preserve">Each party agrees to indemnify, defend, and hold harmless the other party and its officers, directors, employees, and agents from and against any and all claims, liabilities, damages, losses, and expenses arising out of or resulting from the indemnifying party's negligence, willful misconduct, or breach of this Agreement.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w:t>
      </w:r>
    </w:p>
    <w:p>
      <w:pPr>
        <w:jc w:val="both"/>
      </w:pPr>
      <w:r>
        <w:t xml:space="preserve">Each party agrees to indemnify, defend, and hold harmless the other party and its officers, directors, employees, and agents from and against any and all claims, liabilities, damages, losses, and expenses arising out of or resulting from the indemnifying party's negligence, willful misconduct, or breach of this Agreement.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w:t>
      </w:r>
    </w:p>
    <w:p>
      <w:pPr>
        <w:jc w:val="both"/>
      </w:pPr>
      <w:r>
        <w:t xml:space="preserve">Each party agrees to indemnify, defend, and hold harmless the other party and its officers, directors, employees, and agents from and against any and all claims, liabilities, damages, losses, and expenses arising out of or resulting from the indemnifying party's negligence, willful misconduct, or breach of this Agreement.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Further, the parties agree that compliance with all applicable local, state, and federal laws is mandatory. Any deviation from these stipulated regulations may result in immediate remediation actions or termination without prejudice to any other rights or remedies available at law or in equity. The parties shall conduct operations strictly complying with global standards. These provisions remain fully binding.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